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859C5" w14:textId="77777777" w:rsidR="008B48EB" w:rsidRPr="00981137" w:rsidRDefault="008B48EB" w:rsidP="008B48EB">
      <w:pPr>
        <w:jc w:val="center"/>
        <w:rPr>
          <w:rFonts w:asciiTheme="majorHAnsi" w:hAnsiTheme="majorHAnsi" w:cstheme="majorHAnsi"/>
          <w:b/>
          <w:bCs/>
          <w:color w:val="1F497D" w:themeColor="text2"/>
          <w:sz w:val="52"/>
          <w:szCs w:val="52"/>
        </w:rPr>
      </w:pPr>
      <w:r w:rsidRPr="00981137">
        <w:rPr>
          <w:rFonts w:asciiTheme="majorHAnsi" w:hAnsiTheme="majorHAnsi" w:cstheme="majorHAnsi"/>
          <w:b/>
          <w:bCs/>
          <w:color w:val="1F497D" w:themeColor="text2"/>
          <w:sz w:val="52"/>
          <w:szCs w:val="52"/>
        </w:rPr>
        <w:t>Software Engineering</w:t>
      </w:r>
    </w:p>
    <w:p w14:paraId="3B188C78" w14:textId="77777777" w:rsidR="008B48EB" w:rsidRDefault="008B48EB" w:rsidP="008B48EB">
      <w:pPr>
        <w:rPr>
          <w:rFonts w:asciiTheme="majorHAnsi" w:hAnsiTheme="majorHAnsi" w:cstheme="majorHAnsi"/>
          <w:b/>
          <w:color w:val="1F497D" w:themeColor="text2"/>
          <w:sz w:val="32"/>
          <w:szCs w:val="28"/>
        </w:rPr>
      </w:pPr>
      <w:r w:rsidRPr="00981137">
        <w:rPr>
          <w:rFonts w:asciiTheme="majorHAnsi" w:hAnsiTheme="majorHAnsi" w:cstheme="majorHAnsi"/>
          <w:b/>
          <w:color w:val="1F497D" w:themeColor="text2"/>
          <w:sz w:val="32"/>
          <w:szCs w:val="28"/>
        </w:rPr>
        <w:t>Section A — Concept Application</w:t>
      </w:r>
    </w:p>
    <w:p w14:paraId="217BF2C9" w14:textId="77777777" w:rsidR="00981137" w:rsidRPr="00981137" w:rsidRDefault="00981137" w:rsidP="008B48EB">
      <w:pPr>
        <w:rPr>
          <w:rFonts w:asciiTheme="majorHAnsi" w:hAnsiTheme="majorHAnsi" w:cstheme="majorHAnsi"/>
          <w:color w:val="1F497D" w:themeColor="text2"/>
          <w:sz w:val="28"/>
          <w:szCs w:val="28"/>
        </w:rPr>
      </w:pPr>
    </w:p>
    <w:p w14:paraId="37D1B062"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1. Agile Methodology</w:t>
      </w:r>
    </w:p>
    <w:p w14:paraId="026882D0"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I would recommend Agile because the project has frequently changing requirements and the client wants working features every two weeks. Agile supports short development cycles, regular feedback, continuous testing, and changes to requirements during development.</w:t>
      </w:r>
    </w:p>
    <w:p w14:paraId="7E6F058E" w14:textId="77777777" w:rsidR="008B48EB" w:rsidRPr="00981137" w:rsidRDefault="008B48EB" w:rsidP="008B48EB">
      <w:pPr>
        <w:rPr>
          <w:rFonts w:asciiTheme="majorHAnsi" w:hAnsiTheme="majorHAnsi" w:cstheme="majorHAnsi"/>
          <w:sz w:val="28"/>
          <w:szCs w:val="28"/>
        </w:rPr>
      </w:pPr>
    </w:p>
    <w:p w14:paraId="043507F0"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Two risks of choosing the wrong methodology are:</w:t>
      </w:r>
    </w:p>
    <w:p w14:paraId="017E233C"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 Using Waterfall could make requirement changes expensive and difficult after development has started.</w:t>
      </w:r>
    </w:p>
    <w:p w14:paraId="5F1A6C3E"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 The client may not receive working features frequently, causing late feedback and possible rework or dissatisfaction.</w:t>
      </w:r>
    </w:p>
    <w:p w14:paraId="13B77040" w14:textId="77777777" w:rsidR="008B48EB" w:rsidRPr="00981137" w:rsidRDefault="008B48EB" w:rsidP="008B48EB">
      <w:pPr>
        <w:rPr>
          <w:rFonts w:asciiTheme="majorHAnsi" w:hAnsiTheme="majorHAnsi" w:cstheme="majorHAnsi"/>
          <w:sz w:val="28"/>
          <w:szCs w:val="28"/>
        </w:rPr>
      </w:pPr>
    </w:p>
    <w:p w14:paraId="7F5A1180"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2. Git Workflow</w:t>
      </w:r>
    </w:p>
    <w:p w14:paraId="3D5E5BED"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The team should use a feature-branch workflow instead of pushing incomplete code directly to main. Each developer should create a separate branch, make and test changes there, commit the changes, push the branch, and create a pull request for review. Only tested and approved code should be merged into main.</w:t>
      </w:r>
    </w:p>
    <w:p w14:paraId="67F979D2" w14:textId="77777777" w:rsidR="008B48EB" w:rsidRPr="00981137" w:rsidRDefault="008B48EB" w:rsidP="008B48EB">
      <w:pPr>
        <w:rPr>
          <w:rFonts w:asciiTheme="majorHAnsi" w:hAnsiTheme="majorHAnsi" w:cstheme="majorHAnsi"/>
          <w:sz w:val="28"/>
          <w:szCs w:val="28"/>
        </w:rPr>
      </w:pPr>
    </w:p>
    <w:p w14:paraId="111C9E50" w14:textId="77777777" w:rsidR="00981137" w:rsidRDefault="00981137" w:rsidP="008B48EB">
      <w:pPr>
        <w:rPr>
          <w:rFonts w:asciiTheme="majorHAnsi" w:hAnsiTheme="majorHAnsi" w:cstheme="majorHAnsi"/>
          <w:sz w:val="28"/>
          <w:szCs w:val="28"/>
        </w:rPr>
      </w:pPr>
    </w:p>
    <w:p w14:paraId="1256FB47" w14:textId="77777777" w:rsidR="00981137" w:rsidRDefault="00981137" w:rsidP="008B48EB">
      <w:pPr>
        <w:rPr>
          <w:rFonts w:asciiTheme="majorHAnsi" w:hAnsiTheme="majorHAnsi" w:cstheme="majorHAnsi"/>
          <w:sz w:val="28"/>
          <w:szCs w:val="28"/>
        </w:rPr>
      </w:pPr>
    </w:p>
    <w:p w14:paraId="4DD9226F" w14:textId="77777777" w:rsidR="00981137" w:rsidRDefault="00981137" w:rsidP="008B48EB">
      <w:pPr>
        <w:rPr>
          <w:rFonts w:asciiTheme="majorHAnsi" w:hAnsiTheme="majorHAnsi" w:cstheme="majorHAnsi"/>
          <w:sz w:val="28"/>
          <w:szCs w:val="28"/>
        </w:rPr>
      </w:pPr>
    </w:p>
    <w:p w14:paraId="68C36E9D" w14:textId="2DF29209"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Useful commands:</w:t>
      </w:r>
    </w:p>
    <w:p w14:paraId="2C776A82"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 git checkout -b feature-name — creates and switches to a new feature branch.</w:t>
      </w:r>
    </w:p>
    <w:p w14:paraId="7C3DBF29"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 git add and git commit — stages and records completed changes.</w:t>
      </w:r>
    </w:p>
    <w:p w14:paraId="67DB821A"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 git push — uploads the branch to the remote repository.</w:t>
      </w:r>
    </w:p>
    <w:p w14:paraId="6B1B032C"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 git pull — gets the latest changes from the remote repository before starting or merging work.</w:t>
      </w:r>
    </w:p>
    <w:p w14:paraId="0655A620" w14:textId="77777777" w:rsidR="008B48EB" w:rsidRPr="00981137" w:rsidRDefault="008B48EB" w:rsidP="008B48EB">
      <w:pPr>
        <w:rPr>
          <w:rFonts w:asciiTheme="majorHAnsi" w:hAnsiTheme="majorHAnsi" w:cstheme="majorHAnsi"/>
          <w:sz w:val="28"/>
          <w:szCs w:val="28"/>
        </w:rPr>
      </w:pPr>
    </w:p>
    <w:p w14:paraId="1ED2C5E9" w14:textId="77777777" w:rsidR="008B48EB" w:rsidRPr="00981137" w:rsidRDefault="008B48EB" w:rsidP="008B48EB">
      <w:pPr>
        <w:rPr>
          <w:rFonts w:asciiTheme="majorHAnsi" w:hAnsiTheme="majorHAnsi" w:cstheme="majorHAnsi"/>
          <w:sz w:val="28"/>
          <w:szCs w:val="28"/>
        </w:rPr>
      </w:pPr>
    </w:p>
    <w:p w14:paraId="16FF3C89" w14:textId="77777777" w:rsidR="008B48EB" w:rsidRPr="00981137" w:rsidRDefault="008B48EB" w:rsidP="008B48EB">
      <w:pPr>
        <w:rPr>
          <w:rFonts w:asciiTheme="majorHAnsi" w:hAnsiTheme="majorHAnsi" w:cstheme="majorHAnsi"/>
          <w:sz w:val="28"/>
          <w:szCs w:val="28"/>
        </w:rPr>
      </w:pPr>
    </w:p>
    <w:p w14:paraId="58C212C8"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5. Array and Two-Step Rainfall Logic</w:t>
      </w:r>
    </w:p>
    <w:p w14:paraId="285779A5"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An array is appropriate because the 30 rainfall readings are the same type of data and need to be stored as one collection. It is easier to process the readings using loops than to manage 30 separate variables.</w:t>
      </w:r>
    </w:p>
    <w:p w14:paraId="3EE27380" w14:textId="77777777" w:rsidR="008B48EB" w:rsidRPr="00981137" w:rsidRDefault="008B48EB" w:rsidP="008B48EB">
      <w:pPr>
        <w:rPr>
          <w:rFonts w:asciiTheme="majorHAnsi" w:hAnsiTheme="majorHAnsi" w:cstheme="majorHAnsi"/>
          <w:sz w:val="28"/>
          <w:szCs w:val="28"/>
        </w:rPr>
      </w:pPr>
    </w:p>
    <w:p w14:paraId="1075D70F"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Step 1: Add all 30 readings and divide the total by 30 to calculate the monthly average.</w:t>
      </w:r>
    </w:p>
    <w:p w14:paraId="13C820F6"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Step 2: Traverse the array again and compare each day's rainfall with the calculated average. Print the days whose values are above the average.</w:t>
      </w:r>
    </w:p>
    <w:p w14:paraId="7FA52DEB" w14:textId="77777777" w:rsidR="008B48EB" w:rsidRPr="00981137" w:rsidRDefault="008B48EB" w:rsidP="008B48EB">
      <w:pPr>
        <w:rPr>
          <w:rFonts w:asciiTheme="majorHAnsi" w:hAnsiTheme="majorHAnsi" w:cstheme="majorHAnsi"/>
          <w:sz w:val="28"/>
          <w:szCs w:val="28"/>
        </w:rPr>
      </w:pPr>
    </w:p>
    <w:p w14:paraId="7EDF852E"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Both steps cannot normally be completed in one simple loop because the average is not known until all readings have been processed. After the total is calculated, the average becomes available for the comparisons.</w:t>
      </w:r>
    </w:p>
    <w:p w14:paraId="60053CCE" w14:textId="77777777" w:rsidR="008B48EB" w:rsidRPr="00981137" w:rsidRDefault="008B48EB" w:rsidP="008B48EB">
      <w:pPr>
        <w:rPr>
          <w:rFonts w:asciiTheme="majorHAnsi" w:hAnsiTheme="majorHAnsi" w:cstheme="majorHAnsi"/>
          <w:sz w:val="28"/>
          <w:szCs w:val="28"/>
        </w:rPr>
      </w:pPr>
    </w:p>
    <w:p w14:paraId="43FA97DB"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6. Pointer Traversal and Empty Input</w:t>
      </w:r>
    </w:p>
    <w:p w14:paraId="7FA09169"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A string in C is terminated by the null character '\0'. If a pointer-based program dereferences an invalid or uninitialized pointer, it can crash. For an empty input, the program must first verify that the pointer points to valid storage and that the string contains data before dereferencing or processing a character.</w:t>
      </w:r>
    </w:p>
    <w:p w14:paraId="4DF755B7" w14:textId="77777777" w:rsidR="008B48EB" w:rsidRPr="00981137" w:rsidRDefault="008B48EB" w:rsidP="008B48EB">
      <w:pPr>
        <w:rPr>
          <w:rFonts w:asciiTheme="majorHAnsi" w:hAnsiTheme="majorHAnsi" w:cstheme="majorHAnsi"/>
          <w:sz w:val="28"/>
          <w:szCs w:val="28"/>
        </w:rPr>
      </w:pPr>
    </w:p>
    <w:p w14:paraId="24A02EF7" w14:textId="77777777" w:rsidR="008B48EB" w:rsidRPr="00981137" w:rsidRDefault="008B48EB" w:rsidP="008B48EB">
      <w:pPr>
        <w:rPr>
          <w:rFonts w:asciiTheme="majorHAnsi" w:hAnsiTheme="majorHAnsi" w:cstheme="majorHAnsi"/>
          <w:sz w:val="28"/>
          <w:szCs w:val="28"/>
        </w:rPr>
      </w:pPr>
      <w:r w:rsidRPr="00981137">
        <w:rPr>
          <w:rFonts w:asciiTheme="majorHAnsi" w:hAnsiTheme="majorHAnsi" w:cstheme="majorHAnsi"/>
          <w:sz w:val="28"/>
          <w:szCs w:val="28"/>
        </w:rPr>
        <w:t>Array-index traversal uses string[</w:t>
      </w:r>
      <w:proofErr w:type="spellStart"/>
      <w:r w:rsidRPr="00981137">
        <w:rPr>
          <w:rFonts w:asciiTheme="majorHAnsi" w:hAnsiTheme="majorHAnsi" w:cstheme="majorHAnsi"/>
          <w:sz w:val="28"/>
          <w:szCs w:val="28"/>
        </w:rPr>
        <w:t>i</w:t>
      </w:r>
      <w:proofErr w:type="spellEnd"/>
      <w:r w:rsidRPr="00981137">
        <w:rPr>
          <w:rFonts w:asciiTheme="majorHAnsi" w:hAnsiTheme="majorHAnsi" w:cstheme="majorHAnsi"/>
          <w:sz w:val="28"/>
          <w:szCs w:val="28"/>
        </w:rPr>
        <w:t>], while pointer traversal can use *(</w:t>
      </w:r>
      <w:proofErr w:type="spellStart"/>
      <w:r w:rsidRPr="00981137">
        <w:rPr>
          <w:rFonts w:asciiTheme="majorHAnsi" w:hAnsiTheme="majorHAnsi" w:cstheme="majorHAnsi"/>
          <w:sz w:val="28"/>
          <w:szCs w:val="28"/>
        </w:rPr>
        <w:t>p+i</w:t>
      </w:r>
      <w:proofErr w:type="spellEnd"/>
      <w:r w:rsidRPr="00981137">
        <w:rPr>
          <w:rFonts w:asciiTheme="majorHAnsi" w:hAnsiTheme="majorHAnsi" w:cstheme="majorHAnsi"/>
          <w:sz w:val="28"/>
          <w:szCs w:val="28"/>
        </w:rPr>
        <w:t>) or move the pointer itself with p++. Checking the pointer and the first character before dereferencing makes the empty-input case easier to catch. In practice, the input buffer should also be initialized and the result of input functions should be checked.</w:t>
      </w:r>
    </w:p>
    <w:p w14:paraId="30367945" w14:textId="77777777" w:rsidR="008B48EB" w:rsidRPr="00981137" w:rsidRDefault="008B48EB" w:rsidP="008B48EB">
      <w:pPr>
        <w:rPr>
          <w:rFonts w:asciiTheme="majorHAnsi" w:hAnsiTheme="majorHAnsi" w:cstheme="majorHAnsi"/>
          <w:b/>
          <w:sz w:val="32"/>
          <w:szCs w:val="28"/>
        </w:rPr>
      </w:pPr>
    </w:p>
    <w:p w14:paraId="34D7271B" w14:textId="77777777" w:rsidR="008B48EB" w:rsidRPr="00981137" w:rsidRDefault="008B48EB" w:rsidP="008B48EB">
      <w:pPr>
        <w:rPr>
          <w:rFonts w:asciiTheme="majorHAnsi" w:hAnsiTheme="majorHAnsi" w:cstheme="majorHAnsi"/>
          <w:b/>
          <w:sz w:val="32"/>
          <w:szCs w:val="28"/>
        </w:rPr>
      </w:pPr>
    </w:p>
    <w:p w14:paraId="3D0404E2" w14:textId="77777777" w:rsidR="008B48EB" w:rsidRPr="00981137" w:rsidRDefault="008B48EB" w:rsidP="008B48EB">
      <w:pPr>
        <w:rPr>
          <w:rFonts w:asciiTheme="majorHAnsi" w:hAnsiTheme="majorHAnsi" w:cstheme="majorHAnsi"/>
          <w:b/>
          <w:sz w:val="26"/>
        </w:rPr>
      </w:pPr>
    </w:p>
    <w:p w14:paraId="5E3C3647" w14:textId="77777777" w:rsidR="008B48EB" w:rsidRPr="00981137" w:rsidRDefault="008B48EB" w:rsidP="008B48EB">
      <w:pPr>
        <w:rPr>
          <w:rFonts w:asciiTheme="majorHAnsi" w:hAnsiTheme="majorHAnsi" w:cstheme="majorHAnsi"/>
          <w:b/>
          <w:sz w:val="26"/>
        </w:rPr>
      </w:pPr>
    </w:p>
    <w:p w14:paraId="46FB3C60" w14:textId="77777777" w:rsidR="008B48EB" w:rsidRPr="00981137" w:rsidRDefault="008B48EB" w:rsidP="008B48EB">
      <w:pPr>
        <w:rPr>
          <w:rFonts w:asciiTheme="majorHAnsi" w:hAnsiTheme="majorHAnsi" w:cstheme="majorHAnsi"/>
          <w:b/>
          <w:sz w:val="26"/>
        </w:rPr>
      </w:pPr>
    </w:p>
    <w:p w14:paraId="2F480F02" w14:textId="77777777" w:rsidR="008B48EB" w:rsidRPr="00981137" w:rsidRDefault="008B48EB" w:rsidP="008B48EB">
      <w:pPr>
        <w:rPr>
          <w:rFonts w:asciiTheme="majorHAnsi" w:hAnsiTheme="majorHAnsi" w:cstheme="majorHAnsi"/>
          <w:b/>
          <w:sz w:val="26"/>
        </w:rPr>
      </w:pPr>
    </w:p>
    <w:p w14:paraId="24F483C1" w14:textId="77777777" w:rsidR="008B48EB" w:rsidRPr="00981137" w:rsidRDefault="008B48EB">
      <w:pPr>
        <w:rPr>
          <w:rFonts w:asciiTheme="majorHAnsi" w:hAnsiTheme="majorHAnsi" w:cstheme="majorHAnsi"/>
          <w:b/>
          <w:sz w:val="26"/>
        </w:rPr>
      </w:pPr>
    </w:p>
    <w:p w14:paraId="3019F732" w14:textId="77777777" w:rsidR="00981137" w:rsidRDefault="00981137" w:rsidP="00197C81">
      <w:pPr>
        <w:rPr>
          <w:rFonts w:asciiTheme="majorHAnsi" w:hAnsiTheme="majorHAnsi" w:cstheme="majorHAnsi"/>
          <w:b/>
          <w:sz w:val="26"/>
        </w:rPr>
      </w:pPr>
    </w:p>
    <w:p w14:paraId="2E6188FF" w14:textId="77777777" w:rsidR="00981137" w:rsidRDefault="00981137" w:rsidP="00197C81">
      <w:pPr>
        <w:rPr>
          <w:rFonts w:asciiTheme="majorHAnsi" w:hAnsiTheme="majorHAnsi" w:cstheme="majorHAnsi"/>
          <w:b/>
          <w:sz w:val="26"/>
        </w:rPr>
      </w:pPr>
    </w:p>
    <w:p w14:paraId="70C922E0" w14:textId="77777777" w:rsidR="00981137" w:rsidRDefault="00981137" w:rsidP="00197C81">
      <w:pPr>
        <w:rPr>
          <w:rFonts w:asciiTheme="majorHAnsi" w:hAnsiTheme="majorHAnsi" w:cstheme="majorHAnsi"/>
          <w:b/>
          <w:sz w:val="26"/>
        </w:rPr>
      </w:pPr>
    </w:p>
    <w:p w14:paraId="4C437969" w14:textId="77777777" w:rsidR="00981137" w:rsidRDefault="00981137" w:rsidP="00197C81">
      <w:pPr>
        <w:rPr>
          <w:rFonts w:asciiTheme="majorHAnsi" w:hAnsiTheme="majorHAnsi" w:cstheme="majorHAnsi"/>
          <w:b/>
          <w:sz w:val="26"/>
        </w:rPr>
      </w:pPr>
    </w:p>
    <w:p w14:paraId="2DF89514" w14:textId="77777777" w:rsidR="00981137" w:rsidRDefault="00981137" w:rsidP="00197C81">
      <w:pPr>
        <w:rPr>
          <w:rFonts w:asciiTheme="majorHAnsi" w:hAnsiTheme="majorHAnsi" w:cstheme="majorHAnsi"/>
          <w:b/>
          <w:sz w:val="26"/>
        </w:rPr>
      </w:pPr>
    </w:p>
    <w:p w14:paraId="256F69A4" w14:textId="53959EC4" w:rsidR="00197C81" w:rsidRPr="00981137" w:rsidRDefault="00197C81" w:rsidP="00197C81">
      <w:pPr>
        <w:rPr>
          <w:rFonts w:asciiTheme="majorHAnsi" w:hAnsiTheme="majorHAnsi" w:cstheme="majorHAnsi"/>
          <w:b/>
          <w:color w:val="1F497D" w:themeColor="text2"/>
          <w:sz w:val="32"/>
          <w:szCs w:val="32"/>
        </w:rPr>
      </w:pPr>
      <w:r w:rsidRPr="00981137">
        <w:rPr>
          <w:rFonts w:asciiTheme="majorHAnsi" w:hAnsiTheme="majorHAnsi" w:cstheme="majorHAnsi"/>
          <w:b/>
          <w:color w:val="1F497D" w:themeColor="text2"/>
          <w:sz w:val="32"/>
          <w:szCs w:val="32"/>
        </w:rPr>
        <w:lastRenderedPageBreak/>
        <w:t>Section B — Practical Coding Tasks</w:t>
      </w:r>
    </w:p>
    <w:p w14:paraId="1C0A1C78" w14:textId="77777777" w:rsidR="00197C81" w:rsidRPr="00981137" w:rsidRDefault="00197C81" w:rsidP="00197C81">
      <w:pPr>
        <w:rPr>
          <w:rFonts w:asciiTheme="majorHAnsi" w:hAnsiTheme="majorHAnsi" w:cstheme="majorHAnsi"/>
          <w:b/>
          <w:sz w:val="26"/>
        </w:rPr>
      </w:pPr>
    </w:p>
    <w:p w14:paraId="44CA8FEC" w14:textId="092F8DA8" w:rsidR="00B838B4" w:rsidRPr="00981137" w:rsidRDefault="00197C81">
      <w:pPr>
        <w:rPr>
          <w:rFonts w:asciiTheme="majorHAnsi" w:hAnsiTheme="majorHAnsi" w:cstheme="majorHAnsi"/>
          <w:b/>
          <w:bCs/>
          <w:sz w:val="28"/>
          <w:szCs w:val="28"/>
        </w:rPr>
      </w:pPr>
      <w:r w:rsidRPr="00981137">
        <w:rPr>
          <w:rFonts w:asciiTheme="majorHAnsi" w:hAnsiTheme="majorHAnsi" w:cstheme="majorHAnsi"/>
          <w:b/>
          <w:bCs/>
          <w:sz w:val="28"/>
          <w:szCs w:val="28"/>
        </w:rPr>
        <w:t>Task 1: Grade Band Checker</w:t>
      </w:r>
    </w:p>
    <w:p w14:paraId="65E67E9F" w14:textId="4AF2ED5A"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#include &lt;</w:t>
      </w:r>
      <w:proofErr w:type="spellStart"/>
      <w:r w:rsidRPr="00981137">
        <w:rPr>
          <w:rFonts w:asciiTheme="majorHAnsi" w:hAnsiTheme="majorHAnsi" w:cstheme="majorHAnsi"/>
          <w:sz w:val="28"/>
          <w:szCs w:val="28"/>
        </w:rPr>
        <w:t>stdio.h</w:t>
      </w:r>
      <w:proofErr w:type="spellEnd"/>
      <w:r w:rsidRPr="00981137">
        <w:rPr>
          <w:rFonts w:asciiTheme="majorHAnsi" w:hAnsiTheme="majorHAnsi" w:cstheme="majorHAnsi"/>
          <w:sz w:val="28"/>
          <w:szCs w:val="28"/>
        </w:rPr>
        <w:t>&gt;</w:t>
      </w:r>
    </w:p>
    <w:p w14:paraId="5694813D"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int </w:t>
      </w:r>
      <w:proofErr w:type="gramStart"/>
      <w:r w:rsidRPr="00981137">
        <w:rPr>
          <w:rFonts w:asciiTheme="majorHAnsi" w:hAnsiTheme="majorHAnsi" w:cstheme="majorHAnsi"/>
          <w:sz w:val="28"/>
          <w:szCs w:val="28"/>
        </w:rPr>
        <w:t>main(</w:t>
      </w:r>
      <w:proofErr w:type="gramEnd"/>
      <w:r w:rsidRPr="00981137">
        <w:rPr>
          <w:rFonts w:asciiTheme="majorHAnsi" w:hAnsiTheme="majorHAnsi" w:cstheme="majorHAnsi"/>
          <w:sz w:val="28"/>
          <w:szCs w:val="28"/>
        </w:rPr>
        <w:t>) {</w:t>
      </w:r>
    </w:p>
    <w:p w14:paraId="11B14AE4" w14:textId="41460643"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float marks</w:t>
      </w:r>
      <w:r w:rsidR="00197C81" w:rsidRPr="00981137">
        <w:rPr>
          <w:rFonts w:asciiTheme="majorHAnsi" w:hAnsiTheme="majorHAnsi" w:cstheme="majorHAnsi"/>
          <w:sz w:val="28"/>
          <w:szCs w:val="28"/>
        </w:rPr>
        <w:t>;</w:t>
      </w:r>
    </w:p>
    <w:p w14:paraId="5992D283"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"Enter percentage: ");</w:t>
      </w:r>
    </w:p>
    <w:p w14:paraId="2F0FA38C" w14:textId="366AFD0D"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spellStart"/>
      <w:proofErr w:type="gramStart"/>
      <w:r w:rsidRPr="00981137">
        <w:rPr>
          <w:rFonts w:asciiTheme="majorHAnsi" w:hAnsiTheme="majorHAnsi" w:cstheme="majorHAnsi"/>
          <w:sz w:val="28"/>
          <w:szCs w:val="28"/>
        </w:rPr>
        <w:t>scanf</w:t>
      </w:r>
      <w:proofErr w:type="spellEnd"/>
      <w:r w:rsidRPr="00981137">
        <w:rPr>
          <w:rFonts w:asciiTheme="majorHAnsi" w:hAnsiTheme="majorHAnsi" w:cstheme="majorHAnsi"/>
          <w:sz w:val="28"/>
          <w:szCs w:val="28"/>
        </w:rPr>
        <w:t>(</w:t>
      </w:r>
      <w:proofErr w:type="gramEnd"/>
      <w:r w:rsidRPr="00981137">
        <w:rPr>
          <w:rFonts w:asciiTheme="majorHAnsi" w:hAnsiTheme="majorHAnsi" w:cstheme="majorHAnsi"/>
          <w:sz w:val="28"/>
          <w:szCs w:val="28"/>
        </w:rPr>
        <w:t>"%f", &amp;marks);</w:t>
      </w:r>
    </w:p>
    <w:p w14:paraId="06020E66"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if (marks &lt; 0 || marks &gt; 100) {</w:t>
      </w:r>
    </w:p>
    <w:p w14:paraId="17EF1F0C"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"Invalid marks");</w:t>
      </w:r>
    </w:p>
    <w:p w14:paraId="4B86C77B"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
    <w:p w14:paraId="0C9F9566"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else if (marks &gt;= 90) {</w:t>
      </w:r>
    </w:p>
    <w:p w14:paraId="61332A1E"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"Grade A - Excellent!");</w:t>
      </w:r>
    </w:p>
    <w:p w14:paraId="02E3A65B"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
    <w:p w14:paraId="7271A249"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else if (marks &gt;= 75) {</w:t>
      </w:r>
    </w:p>
    <w:p w14:paraId="0C6BB154"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"Grade B - Good work!");</w:t>
      </w:r>
    </w:p>
    <w:p w14:paraId="1A7E8FCD"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
    <w:p w14:paraId="045F6C5D"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else if (marks &gt;= 60) {</w:t>
      </w:r>
    </w:p>
    <w:p w14:paraId="5BCCEACC"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"Grade C - Keep improving!");</w:t>
      </w:r>
    </w:p>
    <w:p w14:paraId="5F588B18"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
    <w:p w14:paraId="62DD02A4"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else if (marks &gt;= 45) {</w:t>
      </w:r>
    </w:p>
    <w:p w14:paraId="53BB2F22"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"Grade D - Keep practicing!");</w:t>
      </w:r>
    </w:p>
    <w:p w14:paraId="4F0C1839"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lastRenderedPageBreak/>
        <w:t xml:space="preserve">    }</w:t>
      </w:r>
    </w:p>
    <w:p w14:paraId="1E0A19A0"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else {</w:t>
      </w:r>
    </w:p>
    <w:p w14:paraId="0485DD94"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"Grade F - Do not give up!");</w:t>
      </w:r>
    </w:p>
    <w:p w14:paraId="6970F26D" w14:textId="0BDC9D90"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
    <w:p w14:paraId="2D11219B"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return 0;</w:t>
      </w:r>
    </w:p>
    <w:p w14:paraId="6F816365" w14:textId="77777777" w:rsidR="00197C81"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w:t>
      </w:r>
    </w:p>
    <w:p w14:paraId="76944BE4" w14:textId="41B24803" w:rsidR="00B838B4" w:rsidRPr="00981137" w:rsidRDefault="004E4C70">
      <w:pPr>
        <w:rPr>
          <w:rFonts w:asciiTheme="majorHAnsi" w:hAnsiTheme="majorHAnsi" w:cstheme="majorHAnsi"/>
          <w:sz w:val="28"/>
          <w:szCs w:val="28"/>
        </w:rPr>
      </w:pPr>
      <w:r w:rsidRPr="00981137">
        <w:rPr>
          <w:rFonts w:asciiTheme="majorHAnsi" w:hAnsiTheme="majorHAnsi" w:cstheme="majorHAnsi"/>
          <w:b/>
          <w:sz w:val="28"/>
          <w:szCs w:val="28"/>
        </w:rPr>
        <w:t>Task 2: Weekly Study Hours</w:t>
      </w:r>
    </w:p>
    <w:p w14:paraId="51B34AAA" w14:textId="0D024754"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#include &lt;</w:t>
      </w:r>
      <w:proofErr w:type="spellStart"/>
      <w:r w:rsidRPr="00981137">
        <w:rPr>
          <w:rFonts w:asciiTheme="majorHAnsi" w:hAnsiTheme="majorHAnsi" w:cstheme="majorHAnsi"/>
          <w:sz w:val="28"/>
          <w:szCs w:val="28"/>
        </w:rPr>
        <w:t>stdio.h</w:t>
      </w:r>
      <w:proofErr w:type="spellEnd"/>
      <w:r w:rsidRPr="00981137">
        <w:rPr>
          <w:rFonts w:asciiTheme="majorHAnsi" w:hAnsiTheme="majorHAnsi" w:cstheme="majorHAnsi"/>
          <w:sz w:val="28"/>
          <w:szCs w:val="28"/>
        </w:rPr>
        <w:t>&gt;</w:t>
      </w:r>
    </w:p>
    <w:p w14:paraId="66444C5F"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int </w:t>
      </w:r>
      <w:proofErr w:type="gramStart"/>
      <w:r w:rsidRPr="00981137">
        <w:rPr>
          <w:rFonts w:asciiTheme="majorHAnsi" w:hAnsiTheme="majorHAnsi" w:cstheme="majorHAnsi"/>
          <w:sz w:val="28"/>
          <w:szCs w:val="28"/>
        </w:rPr>
        <w:t>main(</w:t>
      </w:r>
      <w:proofErr w:type="gramEnd"/>
      <w:r w:rsidRPr="00981137">
        <w:rPr>
          <w:rFonts w:asciiTheme="majorHAnsi" w:hAnsiTheme="majorHAnsi" w:cstheme="majorHAnsi"/>
          <w:sz w:val="28"/>
          <w:szCs w:val="28"/>
        </w:rPr>
        <w:t>) {</w:t>
      </w:r>
    </w:p>
    <w:p w14:paraId="6532D8F0"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float </w:t>
      </w:r>
      <w:proofErr w:type="gramStart"/>
      <w:r w:rsidRPr="00981137">
        <w:rPr>
          <w:rFonts w:asciiTheme="majorHAnsi" w:hAnsiTheme="majorHAnsi" w:cstheme="majorHAnsi"/>
          <w:sz w:val="28"/>
          <w:szCs w:val="28"/>
        </w:rPr>
        <w:t>hours[</w:t>
      </w:r>
      <w:proofErr w:type="gramEnd"/>
      <w:r w:rsidRPr="00981137">
        <w:rPr>
          <w:rFonts w:asciiTheme="majorHAnsi" w:hAnsiTheme="majorHAnsi" w:cstheme="majorHAnsi"/>
          <w:sz w:val="28"/>
          <w:szCs w:val="28"/>
        </w:rPr>
        <w:t>7];</w:t>
      </w:r>
    </w:p>
    <w:p w14:paraId="6AB955C3"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float total = 0, average;</w:t>
      </w:r>
    </w:p>
    <w:p w14:paraId="631C0D3A"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int highest = 0;</w:t>
      </w:r>
    </w:p>
    <w:p w14:paraId="624B6335" w14:textId="2B7724CE"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int </w:t>
      </w:r>
      <w:proofErr w:type="spellStart"/>
      <w:r w:rsidRPr="00981137">
        <w:rPr>
          <w:rFonts w:asciiTheme="majorHAnsi" w:hAnsiTheme="majorHAnsi" w:cstheme="majorHAnsi"/>
          <w:sz w:val="28"/>
          <w:szCs w:val="28"/>
        </w:rPr>
        <w:t>i</w:t>
      </w:r>
      <w:proofErr w:type="spellEnd"/>
      <w:r w:rsidRPr="00981137">
        <w:rPr>
          <w:rFonts w:asciiTheme="majorHAnsi" w:hAnsiTheme="majorHAnsi" w:cstheme="majorHAnsi"/>
          <w:sz w:val="28"/>
          <w:szCs w:val="28"/>
        </w:rPr>
        <w:t>, j;</w:t>
      </w:r>
    </w:p>
    <w:p w14:paraId="0129C325"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for (i = 0; i &lt; 7; i++) {</w:t>
      </w:r>
    </w:p>
    <w:p w14:paraId="3A302295"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do {</w:t>
      </w:r>
    </w:p>
    <w:p w14:paraId="63AB7430"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"Enter study hours for Day %d: ", i + 1);</w:t>
      </w:r>
    </w:p>
    <w:p w14:paraId="4E06FFAC" w14:textId="14CBAAA9"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spellStart"/>
      <w:proofErr w:type="gramStart"/>
      <w:r w:rsidRPr="00981137">
        <w:rPr>
          <w:rFonts w:asciiTheme="majorHAnsi" w:hAnsiTheme="majorHAnsi" w:cstheme="majorHAnsi"/>
          <w:sz w:val="28"/>
          <w:szCs w:val="28"/>
        </w:rPr>
        <w:t>scanf</w:t>
      </w:r>
      <w:proofErr w:type="spellEnd"/>
      <w:r w:rsidRPr="00981137">
        <w:rPr>
          <w:rFonts w:asciiTheme="majorHAnsi" w:hAnsiTheme="majorHAnsi" w:cstheme="majorHAnsi"/>
          <w:sz w:val="28"/>
          <w:szCs w:val="28"/>
        </w:rPr>
        <w:t>(</w:t>
      </w:r>
      <w:proofErr w:type="gramEnd"/>
      <w:r w:rsidRPr="00981137">
        <w:rPr>
          <w:rFonts w:asciiTheme="majorHAnsi" w:hAnsiTheme="majorHAnsi" w:cstheme="majorHAnsi"/>
          <w:sz w:val="28"/>
          <w:szCs w:val="28"/>
        </w:rPr>
        <w:t>"%f", &amp;hours[</w:t>
      </w:r>
      <w:proofErr w:type="spellStart"/>
      <w:r w:rsidRPr="00981137">
        <w:rPr>
          <w:rFonts w:asciiTheme="majorHAnsi" w:hAnsiTheme="majorHAnsi" w:cstheme="majorHAnsi"/>
          <w:sz w:val="28"/>
          <w:szCs w:val="28"/>
        </w:rPr>
        <w:t>i</w:t>
      </w:r>
      <w:proofErr w:type="spellEnd"/>
      <w:r w:rsidRPr="00981137">
        <w:rPr>
          <w:rFonts w:asciiTheme="majorHAnsi" w:hAnsiTheme="majorHAnsi" w:cstheme="majorHAnsi"/>
          <w:sz w:val="28"/>
          <w:szCs w:val="28"/>
        </w:rPr>
        <w:t>]);</w:t>
      </w:r>
    </w:p>
    <w:p w14:paraId="7D8B372E"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if (hours[i] &lt; 0 || hours[i] &gt; 24)</w:t>
      </w:r>
    </w:p>
    <w:p w14:paraId="4A3EADC1" w14:textId="645ED53B"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"Enter hours between 0 and 24.\n");</w:t>
      </w:r>
    </w:p>
    <w:p w14:paraId="513460AE" w14:textId="25272F59"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 while (hours[i] &lt; 0 || hours[</w:t>
      </w:r>
      <w:proofErr w:type="spellStart"/>
      <w:r w:rsidRPr="00981137">
        <w:rPr>
          <w:rFonts w:asciiTheme="majorHAnsi" w:hAnsiTheme="majorHAnsi" w:cstheme="majorHAnsi"/>
          <w:sz w:val="28"/>
          <w:szCs w:val="28"/>
        </w:rPr>
        <w:t>i</w:t>
      </w:r>
      <w:proofErr w:type="spellEnd"/>
      <w:r w:rsidRPr="00981137">
        <w:rPr>
          <w:rFonts w:asciiTheme="majorHAnsi" w:hAnsiTheme="majorHAnsi" w:cstheme="majorHAnsi"/>
          <w:sz w:val="28"/>
          <w:szCs w:val="28"/>
        </w:rPr>
        <w:t>] &gt; 24);</w:t>
      </w:r>
    </w:p>
    <w:p w14:paraId="616DE600"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total = total + hours[i];</w:t>
      </w:r>
    </w:p>
    <w:p w14:paraId="14B7E2AD" w14:textId="6B5026EC"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
    <w:p w14:paraId="6D7FB85F"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lastRenderedPageBreak/>
        <w:t xml:space="preserve">    for (i = 1; i &lt; 7; i++) {</w:t>
      </w:r>
    </w:p>
    <w:p w14:paraId="57D1172F"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if (hours[i] &gt; hours[highest])</w:t>
      </w:r>
    </w:p>
    <w:p w14:paraId="0B735DE3"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highest = i;</w:t>
      </w:r>
    </w:p>
    <w:p w14:paraId="791CF1DD" w14:textId="7CF21169"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
    <w:p w14:paraId="15B32657" w14:textId="6D92D5B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average = total / 7;</w:t>
      </w:r>
    </w:p>
    <w:p w14:paraId="14D28337"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"\nTotal = %.2f hours\n", total);</w:t>
      </w:r>
    </w:p>
    <w:p w14:paraId="6B00A3E1"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"Average = %.2f hours\n", average);</w:t>
      </w:r>
    </w:p>
    <w:p w14:paraId="129BD2D8"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"Highest = Day %d\n", highest + 1);</w:t>
      </w:r>
    </w:p>
    <w:p w14:paraId="6DBEB26B" w14:textId="05455DCB"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spellStart"/>
      <w:proofErr w:type="gramStart"/>
      <w:r w:rsidRPr="00981137">
        <w:rPr>
          <w:rFonts w:asciiTheme="majorHAnsi" w:hAnsiTheme="majorHAnsi" w:cstheme="majorHAnsi"/>
          <w:sz w:val="28"/>
          <w:szCs w:val="28"/>
        </w:rPr>
        <w:t>printf</w:t>
      </w:r>
      <w:proofErr w:type="spellEnd"/>
      <w:r w:rsidRPr="00981137">
        <w:rPr>
          <w:rFonts w:asciiTheme="majorHAnsi" w:hAnsiTheme="majorHAnsi" w:cstheme="majorHAnsi"/>
          <w:sz w:val="28"/>
          <w:szCs w:val="28"/>
        </w:rPr>
        <w:t>(</w:t>
      </w:r>
      <w:proofErr w:type="gramEnd"/>
      <w:r w:rsidRPr="00981137">
        <w:rPr>
          <w:rFonts w:asciiTheme="majorHAnsi" w:hAnsiTheme="majorHAnsi" w:cstheme="majorHAnsi"/>
          <w:sz w:val="28"/>
          <w:szCs w:val="28"/>
        </w:rPr>
        <w:t>"\</w:t>
      </w:r>
      <w:proofErr w:type="spellStart"/>
      <w:r w:rsidRPr="00981137">
        <w:rPr>
          <w:rFonts w:asciiTheme="majorHAnsi" w:hAnsiTheme="majorHAnsi" w:cstheme="majorHAnsi"/>
          <w:sz w:val="28"/>
          <w:szCs w:val="28"/>
        </w:rPr>
        <w:t>nStudy</w:t>
      </w:r>
      <w:proofErr w:type="spellEnd"/>
      <w:r w:rsidRPr="00981137">
        <w:rPr>
          <w:rFonts w:asciiTheme="majorHAnsi" w:hAnsiTheme="majorHAnsi" w:cstheme="majorHAnsi"/>
          <w:sz w:val="28"/>
          <w:szCs w:val="28"/>
        </w:rPr>
        <w:t xml:space="preserve"> Chart:\n");</w:t>
      </w:r>
    </w:p>
    <w:p w14:paraId="47CF9CD2"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for (i = 0; i &lt; 7; i++) {</w:t>
      </w:r>
    </w:p>
    <w:p w14:paraId="1D0EAC6F" w14:textId="512BEBD1"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"Day %d: ", i + 1);</w:t>
      </w:r>
    </w:p>
    <w:p w14:paraId="56F9ED13"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for (j = 0; j &lt; (int)hours[i]; j++)</w:t>
      </w:r>
    </w:p>
    <w:p w14:paraId="6862A854" w14:textId="4F8C5582"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spellStart"/>
      <w:proofErr w:type="gramStart"/>
      <w:r w:rsidRPr="00981137">
        <w:rPr>
          <w:rFonts w:asciiTheme="majorHAnsi" w:hAnsiTheme="majorHAnsi" w:cstheme="majorHAnsi"/>
          <w:sz w:val="28"/>
          <w:szCs w:val="28"/>
        </w:rPr>
        <w:t>printf</w:t>
      </w:r>
      <w:proofErr w:type="spellEnd"/>
      <w:r w:rsidRPr="00981137">
        <w:rPr>
          <w:rFonts w:asciiTheme="majorHAnsi" w:hAnsiTheme="majorHAnsi" w:cstheme="majorHAnsi"/>
          <w:sz w:val="28"/>
          <w:szCs w:val="28"/>
        </w:rPr>
        <w:t>(</w:t>
      </w:r>
      <w:proofErr w:type="gramEnd"/>
      <w:r w:rsidRPr="00981137">
        <w:rPr>
          <w:rFonts w:asciiTheme="majorHAnsi" w:hAnsiTheme="majorHAnsi" w:cstheme="majorHAnsi"/>
          <w:sz w:val="28"/>
          <w:szCs w:val="28"/>
        </w:rPr>
        <w:t>"*");</w:t>
      </w:r>
    </w:p>
    <w:p w14:paraId="2BE082D9"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printf("\n");</w:t>
      </w:r>
    </w:p>
    <w:p w14:paraId="63552404" w14:textId="55B94DE4"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
    <w:p w14:paraId="545389C4"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return 0;</w:t>
      </w:r>
    </w:p>
    <w:p w14:paraId="23D8F5A7"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w:t>
      </w:r>
    </w:p>
    <w:p w14:paraId="5554CC27" w14:textId="7DC84880" w:rsidR="00B838B4" w:rsidRPr="00981137" w:rsidRDefault="004E4C70">
      <w:pPr>
        <w:rPr>
          <w:rFonts w:asciiTheme="majorHAnsi" w:hAnsiTheme="majorHAnsi" w:cstheme="majorHAnsi"/>
          <w:sz w:val="28"/>
          <w:szCs w:val="28"/>
        </w:rPr>
      </w:pPr>
      <w:r w:rsidRPr="00981137">
        <w:rPr>
          <w:rFonts w:asciiTheme="majorHAnsi" w:hAnsiTheme="majorHAnsi" w:cstheme="majorHAnsi"/>
          <w:b/>
          <w:sz w:val="28"/>
          <w:szCs w:val="28"/>
        </w:rPr>
        <w:t>Task 3: Student Record Manager</w:t>
      </w:r>
    </w:p>
    <w:p w14:paraId="1D881869" w14:textId="079246F9"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#include &lt;</w:t>
      </w:r>
      <w:proofErr w:type="spellStart"/>
      <w:r w:rsidRPr="00981137">
        <w:rPr>
          <w:rFonts w:asciiTheme="majorHAnsi" w:hAnsiTheme="majorHAnsi" w:cstheme="majorHAnsi"/>
          <w:sz w:val="28"/>
          <w:szCs w:val="28"/>
        </w:rPr>
        <w:t>stdio.h</w:t>
      </w:r>
      <w:proofErr w:type="spellEnd"/>
      <w:r w:rsidRPr="00981137">
        <w:rPr>
          <w:rFonts w:asciiTheme="majorHAnsi" w:hAnsiTheme="majorHAnsi" w:cstheme="majorHAnsi"/>
          <w:sz w:val="28"/>
          <w:szCs w:val="28"/>
        </w:rPr>
        <w:t>&gt;</w:t>
      </w:r>
    </w:p>
    <w:p w14:paraId="091D29B9"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struct Student {</w:t>
      </w:r>
    </w:p>
    <w:p w14:paraId="3ED64CD0"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char </w:t>
      </w:r>
      <w:proofErr w:type="gramStart"/>
      <w:r w:rsidRPr="00981137">
        <w:rPr>
          <w:rFonts w:asciiTheme="majorHAnsi" w:hAnsiTheme="majorHAnsi" w:cstheme="majorHAnsi"/>
          <w:sz w:val="28"/>
          <w:szCs w:val="28"/>
        </w:rPr>
        <w:t>name[</w:t>
      </w:r>
      <w:proofErr w:type="gramEnd"/>
      <w:r w:rsidRPr="00981137">
        <w:rPr>
          <w:rFonts w:asciiTheme="majorHAnsi" w:hAnsiTheme="majorHAnsi" w:cstheme="majorHAnsi"/>
          <w:sz w:val="28"/>
          <w:szCs w:val="28"/>
        </w:rPr>
        <w:t>50];</w:t>
      </w:r>
    </w:p>
    <w:p w14:paraId="3E4DA0A7"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int rollno;</w:t>
      </w:r>
    </w:p>
    <w:p w14:paraId="4318FF62"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lastRenderedPageBreak/>
        <w:t xml:space="preserve">    float marks;</w:t>
      </w:r>
    </w:p>
    <w:p w14:paraId="310A2ED7"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char grade;</w:t>
      </w:r>
    </w:p>
    <w:p w14:paraId="7FBD1B18" w14:textId="11B9644D"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w:t>
      </w:r>
    </w:p>
    <w:p w14:paraId="14C56860"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void </w:t>
      </w:r>
      <w:proofErr w:type="gramStart"/>
      <w:r w:rsidRPr="00981137">
        <w:rPr>
          <w:rFonts w:asciiTheme="majorHAnsi" w:hAnsiTheme="majorHAnsi" w:cstheme="majorHAnsi"/>
          <w:sz w:val="28"/>
          <w:szCs w:val="28"/>
        </w:rPr>
        <w:t>assignGrade(</w:t>
      </w:r>
      <w:proofErr w:type="gramEnd"/>
      <w:r w:rsidRPr="00981137">
        <w:rPr>
          <w:rFonts w:asciiTheme="majorHAnsi" w:hAnsiTheme="majorHAnsi" w:cstheme="majorHAnsi"/>
          <w:sz w:val="28"/>
          <w:szCs w:val="28"/>
        </w:rPr>
        <w:t>struct Student *s) {</w:t>
      </w:r>
    </w:p>
    <w:p w14:paraId="7441D9B4"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if (s-&gt;marks &gt;= 90)</w:t>
      </w:r>
    </w:p>
    <w:p w14:paraId="1D49BC63"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s-&gt;grade = 'A';</w:t>
      </w:r>
    </w:p>
    <w:p w14:paraId="30CCEE51"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else if (s-&gt;marks &gt;= 75)</w:t>
      </w:r>
    </w:p>
    <w:p w14:paraId="40DF76C9"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s-&gt;grade = 'B';</w:t>
      </w:r>
    </w:p>
    <w:p w14:paraId="57DCE34C"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else if (s-&gt;marks &gt;= 60)</w:t>
      </w:r>
    </w:p>
    <w:p w14:paraId="5008B220"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s-&gt;grade = 'C';</w:t>
      </w:r>
    </w:p>
    <w:p w14:paraId="78A65575"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else if (s-&gt;marks &gt;= 45)</w:t>
      </w:r>
    </w:p>
    <w:p w14:paraId="20294F8F"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s-&gt;grade = 'D';</w:t>
      </w:r>
    </w:p>
    <w:p w14:paraId="6BDDE3B5"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else</w:t>
      </w:r>
    </w:p>
    <w:p w14:paraId="3A7590E3"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s-&gt;grade = 'F';</w:t>
      </w:r>
    </w:p>
    <w:p w14:paraId="122432D6" w14:textId="6B3F2E2F"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w:t>
      </w:r>
    </w:p>
    <w:p w14:paraId="11BF09BF"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void </w:t>
      </w:r>
      <w:proofErr w:type="gramStart"/>
      <w:r w:rsidRPr="00981137">
        <w:rPr>
          <w:rFonts w:asciiTheme="majorHAnsi" w:hAnsiTheme="majorHAnsi" w:cstheme="majorHAnsi"/>
          <w:sz w:val="28"/>
          <w:szCs w:val="28"/>
        </w:rPr>
        <w:t>printTopper(</w:t>
      </w:r>
      <w:proofErr w:type="gramEnd"/>
      <w:r w:rsidRPr="00981137">
        <w:rPr>
          <w:rFonts w:asciiTheme="majorHAnsi" w:hAnsiTheme="majorHAnsi" w:cstheme="majorHAnsi"/>
          <w:sz w:val="28"/>
          <w:szCs w:val="28"/>
        </w:rPr>
        <w:t xml:space="preserve">struct Student </w:t>
      </w:r>
      <w:proofErr w:type="gramStart"/>
      <w:r w:rsidRPr="00981137">
        <w:rPr>
          <w:rFonts w:asciiTheme="majorHAnsi" w:hAnsiTheme="majorHAnsi" w:cstheme="majorHAnsi"/>
          <w:sz w:val="28"/>
          <w:szCs w:val="28"/>
        </w:rPr>
        <w:t>s[</w:t>
      </w:r>
      <w:proofErr w:type="gramEnd"/>
      <w:r w:rsidRPr="00981137">
        <w:rPr>
          <w:rFonts w:asciiTheme="majorHAnsi" w:hAnsiTheme="majorHAnsi" w:cstheme="majorHAnsi"/>
          <w:sz w:val="28"/>
          <w:szCs w:val="28"/>
        </w:rPr>
        <w:t>], int n) {</w:t>
      </w:r>
    </w:p>
    <w:p w14:paraId="4B812523" w14:textId="71DBB31D"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int top = 0;</w:t>
      </w:r>
    </w:p>
    <w:p w14:paraId="347A8F79"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for (int i = 1; i &lt; n; i++) {</w:t>
      </w:r>
    </w:p>
    <w:p w14:paraId="5CDEF40A"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if (s[i</w:t>
      </w:r>
      <w:proofErr w:type="gramStart"/>
      <w:r w:rsidRPr="00981137">
        <w:rPr>
          <w:rFonts w:asciiTheme="majorHAnsi" w:hAnsiTheme="majorHAnsi" w:cstheme="majorHAnsi"/>
          <w:sz w:val="28"/>
          <w:szCs w:val="28"/>
        </w:rPr>
        <w:t>].marks</w:t>
      </w:r>
      <w:proofErr w:type="gramEnd"/>
      <w:r w:rsidRPr="00981137">
        <w:rPr>
          <w:rFonts w:asciiTheme="majorHAnsi" w:hAnsiTheme="majorHAnsi" w:cstheme="majorHAnsi"/>
          <w:sz w:val="28"/>
          <w:szCs w:val="28"/>
        </w:rPr>
        <w:t xml:space="preserve"> &gt; s[top</w:t>
      </w:r>
      <w:proofErr w:type="gramStart"/>
      <w:r w:rsidRPr="00981137">
        <w:rPr>
          <w:rFonts w:asciiTheme="majorHAnsi" w:hAnsiTheme="majorHAnsi" w:cstheme="majorHAnsi"/>
          <w:sz w:val="28"/>
          <w:szCs w:val="28"/>
        </w:rPr>
        <w:t>].marks</w:t>
      </w:r>
      <w:proofErr w:type="gramEnd"/>
      <w:r w:rsidRPr="00981137">
        <w:rPr>
          <w:rFonts w:asciiTheme="majorHAnsi" w:hAnsiTheme="majorHAnsi" w:cstheme="majorHAnsi"/>
          <w:sz w:val="28"/>
          <w:szCs w:val="28"/>
        </w:rPr>
        <w:t>)</w:t>
      </w:r>
    </w:p>
    <w:p w14:paraId="704510BA"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top = i;</w:t>
      </w:r>
    </w:p>
    <w:p w14:paraId="1A1933DB" w14:textId="14734B0F"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
    <w:p w14:paraId="53E71AF2"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"\nTopper: %s\n", s[top].name);</w:t>
      </w:r>
    </w:p>
    <w:p w14:paraId="64018D34"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lastRenderedPageBreak/>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"Marks: %.2f\n", s[top</w:t>
      </w:r>
      <w:proofErr w:type="gramStart"/>
      <w:r w:rsidRPr="00981137">
        <w:rPr>
          <w:rFonts w:asciiTheme="majorHAnsi" w:hAnsiTheme="majorHAnsi" w:cstheme="majorHAnsi"/>
          <w:sz w:val="28"/>
          <w:szCs w:val="28"/>
        </w:rPr>
        <w:t>].marks</w:t>
      </w:r>
      <w:proofErr w:type="gramEnd"/>
      <w:r w:rsidRPr="00981137">
        <w:rPr>
          <w:rFonts w:asciiTheme="majorHAnsi" w:hAnsiTheme="majorHAnsi" w:cstheme="majorHAnsi"/>
          <w:sz w:val="28"/>
          <w:szCs w:val="28"/>
        </w:rPr>
        <w:t>);</w:t>
      </w:r>
    </w:p>
    <w:p w14:paraId="62D4D820" w14:textId="26134B1A"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w:t>
      </w:r>
    </w:p>
    <w:p w14:paraId="1A742B7A"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int </w:t>
      </w:r>
      <w:proofErr w:type="gramStart"/>
      <w:r w:rsidRPr="00981137">
        <w:rPr>
          <w:rFonts w:asciiTheme="majorHAnsi" w:hAnsiTheme="majorHAnsi" w:cstheme="majorHAnsi"/>
          <w:sz w:val="28"/>
          <w:szCs w:val="28"/>
        </w:rPr>
        <w:t>main(</w:t>
      </w:r>
      <w:proofErr w:type="gramEnd"/>
      <w:r w:rsidRPr="00981137">
        <w:rPr>
          <w:rFonts w:asciiTheme="majorHAnsi" w:hAnsiTheme="majorHAnsi" w:cstheme="majorHAnsi"/>
          <w:sz w:val="28"/>
          <w:szCs w:val="28"/>
        </w:rPr>
        <w:t>) {</w:t>
      </w:r>
    </w:p>
    <w:p w14:paraId="30F8E3DD" w14:textId="4D34F751"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struct Student </w:t>
      </w:r>
      <w:proofErr w:type="gramStart"/>
      <w:r w:rsidRPr="00981137">
        <w:rPr>
          <w:rFonts w:asciiTheme="majorHAnsi" w:hAnsiTheme="majorHAnsi" w:cstheme="majorHAnsi"/>
          <w:sz w:val="28"/>
          <w:szCs w:val="28"/>
        </w:rPr>
        <w:t>s[</w:t>
      </w:r>
      <w:proofErr w:type="gramEnd"/>
      <w:r w:rsidRPr="00981137">
        <w:rPr>
          <w:rFonts w:asciiTheme="majorHAnsi" w:hAnsiTheme="majorHAnsi" w:cstheme="majorHAnsi"/>
          <w:sz w:val="28"/>
          <w:szCs w:val="28"/>
        </w:rPr>
        <w:t>3];</w:t>
      </w:r>
    </w:p>
    <w:p w14:paraId="574A5CD7"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for (int i = 0; i &lt; 3; i++) {</w:t>
      </w:r>
    </w:p>
    <w:p w14:paraId="41137FAD" w14:textId="0400B439"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spellStart"/>
      <w:proofErr w:type="gramStart"/>
      <w:r w:rsidRPr="00981137">
        <w:rPr>
          <w:rFonts w:asciiTheme="majorHAnsi" w:hAnsiTheme="majorHAnsi" w:cstheme="majorHAnsi"/>
          <w:sz w:val="28"/>
          <w:szCs w:val="28"/>
        </w:rPr>
        <w:t>printf</w:t>
      </w:r>
      <w:proofErr w:type="spellEnd"/>
      <w:r w:rsidRPr="00981137">
        <w:rPr>
          <w:rFonts w:asciiTheme="majorHAnsi" w:hAnsiTheme="majorHAnsi" w:cstheme="majorHAnsi"/>
          <w:sz w:val="28"/>
          <w:szCs w:val="28"/>
        </w:rPr>
        <w:t>(</w:t>
      </w:r>
      <w:proofErr w:type="gramEnd"/>
      <w:r w:rsidRPr="00981137">
        <w:rPr>
          <w:rFonts w:asciiTheme="majorHAnsi" w:hAnsiTheme="majorHAnsi" w:cstheme="majorHAnsi"/>
          <w:sz w:val="28"/>
          <w:szCs w:val="28"/>
        </w:rPr>
        <w:t>"\</w:t>
      </w:r>
      <w:proofErr w:type="spellStart"/>
      <w:r w:rsidRPr="00981137">
        <w:rPr>
          <w:rFonts w:asciiTheme="majorHAnsi" w:hAnsiTheme="majorHAnsi" w:cstheme="majorHAnsi"/>
          <w:sz w:val="28"/>
          <w:szCs w:val="28"/>
        </w:rPr>
        <w:t>nStudent</w:t>
      </w:r>
      <w:proofErr w:type="spellEnd"/>
      <w:r w:rsidRPr="00981137">
        <w:rPr>
          <w:rFonts w:asciiTheme="majorHAnsi" w:hAnsiTheme="majorHAnsi" w:cstheme="majorHAnsi"/>
          <w:sz w:val="28"/>
          <w:szCs w:val="28"/>
        </w:rPr>
        <w:t xml:space="preserve"> %d\n", </w:t>
      </w:r>
      <w:proofErr w:type="spellStart"/>
      <w:r w:rsidRPr="00981137">
        <w:rPr>
          <w:rFonts w:asciiTheme="majorHAnsi" w:hAnsiTheme="majorHAnsi" w:cstheme="majorHAnsi"/>
          <w:sz w:val="28"/>
          <w:szCs w:val="28"/>
        </w:rPr>
        <w:t>i</w:t>
      </w:r>
      <w:proofErr w:type="spellEnd"/>
      <w:r w:rsidRPr="00981137">
        <w:rPr>
          <w:rFonts w:asciiTheme="majorHAnsi" w:hAnsiTheme="majorHAnsi" w:cstheme="majorHAnsi"/>
          <w:sz w:val="28"/>
          <w:szCs w:val="28"/>
        </w:rPr>
        <w:t xml:space="preserve"> + 1);</w:t>
      </w:r>
    </w:p>
    <w:p w14:paraId="2415F5C1"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"Enter name: ");</w:t>
      </w:r>
    </w:p>
    <w:p w14:paraId="7D289074" w14:textId="2A0EA15C"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scanf(</w:t>
      </w:r>
      <w:proofErr w:type="gramEnd"/>
      <w:r w:rsidRPr="00981137">
        <w:rPr>
          <w:rFonts w:asciiTheme="majorHAnsi" w:hAnsiTheme="majorHAnsi" w:cstheme="majorHAnsi"/>
          <w:sz w:val="28"/>
          <w:szCs w:val="28"/>
        </w:rPr>
        <w:t>" %49[^\n]", s[i].name);</w:t>
      </w:r>
    </w:p>
    <w:p w14:paraId="183ABCD6"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"Enter roll number: ");</w:t>
      </w:r>
    </w:p>
    <w:p w14:paraId="47C25488" w14:textId="36499A0C"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spellStart"/>
      <w:proofErr w:type="gramStart"/>
      <w:r w:rsidRPr="00981137">
        <w:rPr>
          <w:rFonts w:asciiTheme="majorHAnsi" w:hAnsiTheme="majorHAnsi" w:cstheme="majorHAnsi"/>
          <w:sz w:val="28"/>
          <w:szCs w:val="28"/>
        </w:rPr>
        <w:t>scanf</w:t>
      </w:r>
      <w:proofErr w:type="spellEnd"/>
      <w:r w:rsidRPr="00981137">
        <w:rPr>
          <w:rFonts w:asciiTheme="majorHAnsi" w:hAnsiTheme="majorHAnsi" w:cstheme="majorHAnsi"/>
          <w:sz w:val="28"/>
          <w:szCs w:val="28"/>
        </w:rPr>
        <w:t>(</w:t>
      </w:r>
      <w:proofErr w:type="gramEnd"/>
      <w:r w:rsidRPr="00981137">
        <w:rPr>
          <w:rFonts w:asciiTheme="majorHAnsi" w:hAnsiTheme="majorHAnsi" w:cstheme="majorHAnsi"/>
          <w:sz w:val="28"/>
          <w:szCs w:val="28"/>
        </w:rPr>
        <w:t>"%d", &amp;s[</w:t>
      </w:r>
      <w:proofErr w:type="spellStart"/>
      <w:r w:rsidRPr="00981137">
        <w:rPr>
          <w:rFonts w:asciiTheme="majorHAnsi" w:hAnsiTheme="majorHAnsi" w:cstheme="majorHAnsi"/>
          <w:sz w:val="28"/>
          <w:szCs w:val="28"/>
        </w:rPr>
        <w:t>i</w:t>
      </w:r>
      <w:proofErr w:type="spellEnd"/>
      <w:proofErr w:type="gramStart"/>
      <w:r w:rsidRPr="00981137">
        <w:rPr>
          <w:rFonts w:asciiTheme="majorHAnsi" w:hAnsiTheme="majorHAnsi" w:cstheme="majorHAnsi"/>
          <w:sz w:val="28"/>
          <w:szCs w:val="28"/>
        </w:rPr>
        <w:t>].</w:t>
      </w:r>
      <w:proofErr w:type="spellStart"/>
      <w:r w:rsidRPr="00981137">
        <w:rPr>
          <w:rFonts w:asciiTheme="majorHAnsi" w:hAnsiTheme="majorHAnsi" w:cstheme="majorHAnsi"/>
          <w:sz w:val="28"/>
          <w:szCs w:val="28"/>
        </w:rPr>
        <w:t>rollno</w:t>
      </w:r>
      <w:proofErr w:type="spellEnd"/>
      <w:proofErr w:type="gramEnd"/>
      <w:r w:rsidRPr="00981137">
        <w:rPr>
          <w:rFonts w:asciiTheme="majorHAnsi" w:hAnsiTheme="majorHAnsi" w:cstheme="majorHAnsi"/>
          <w:sz w:val="28"/>
          <w:szCs w:val="28"/>
        </w:rPr>
        <w:t>);</w:t>
      </w:r>
    </w:p>
    <w:p w14:paraId="0531BD9A"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"Enter marks: ");</w:t>
      </w:r>
    </w:p>
    <w:p w14:paraId="15091EBF" w14:textId="40A792CE"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spellStart"/>
      <w:proofErr w:type="gramStart"/>
      <w:r w:rsidRPr="00981137">
        <w:rPr>
          <w:rFonts w:asciiTheme="majorHAnsi" w:hAnsiTheme="majorHAnsi" w:cstheme="majorHAnsi"/>
          <w:sz w:val="28"/>
          <w:szCs w:val="28"/>
        </w:rPr>
        <w:t>scanf</w:t>
      </w:r>
      <w:proofErr w:type="spellEnd"/>
      <w:r w:rsidRPr="00981137">
        <w:rPr>
          <w:rFonts w:asciiTheme="majorHAnsi" w:hAnsiTheme="majorHAnsi" w:cstheme="majorHAnsi"/>
          <w:sz w:val="28"/>
          <w:szCs w:val="28"/>
        </w:rPr>
        <w:t>(</w:t>
      </w:r>
      <w:proofErr w:type="gramEnd"/>
      <w:r w:rsidRPr="00981137">
        <w:rPr>
          <w:rFonts w:asciiTheme="majorHAnsi" w:hAnsiTheme="majorHAnsi" w:cstheme="majorHAnsi"/>
          <w:sz w:val="28"/>
          <w:szCs w:val="28"/>
        </w:rPr>
        <w:t>"%f", &amp;s[</w:t>
      </w:r>
      <w:proofErr w:type="spellStart"/>
      <w:r w:rsidRPr="00981137">
        <w:rPr>
          <w:rFonts w:asciiTheme="majorHAnsi" w:hAnsiTheme="majorHAnsi" w:cstheme="majorHAnsi"/>
          <w:sz w:val="28"/>
          <w:szCs w:val="28"/>
        </w:rPr>
        <w:t>i</w:t>
      </w:r>
      <w:proofErr w:type="spellEnd"/>
      <w:proofErr w:type="gramStart"/>
      <w:r w:rsidRPr="00981137">
        <w:rPr>
          <w:rFonts w:asciiTheme="majorHAnsi" w:hAnsiTheme="majorHAnsi" w:cstheme="majorHAnsi"/>
          <w:sz w:val="28"/>
          <w:szCs w:val="28"/>
        </w:rPr>
        <w:t>].marks</w:t>
      </w:r>
      <w:proofErr w:type="gramEnd"/>
      <w:r w:rsidRPr="00981137">
        <w:rPr>
          <w:rFonts w:asciiTheme="majorHAnsi" w:hAnsiTheme="majorHAnsi" w:cstheme="majorHAnsi"/>
          <w:sz w:val="28"/>
          <w:szCs w:val="28"/>
        </w:rPr>
        <w:t>);</w:t>
      </w:r>
    </w:p>
    <w:p w14:paraId="19ED4B5F"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assignGrade(&amp;s[i]);</w:t>
      </w:r>
    </w:p>
    <w:p w14:paraId="77E48662" w14:textId="01CB8F8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
    <w:p w14:paraId="15046201"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spellStart"/>
      <w:r w:rsidRPr="00981137">
        <w:rPr>
          <w:rFonts w:asciiTheme="majorHAnsi" w:hAnsiTheme="majorHAnsi" w:cstheme="majorHAnsi"/>
          <w:sz w:val="28"/>
          <w:szCs w:val="28"/>
        </w:rPr>
        <w:t>printf</w:t>
      </w:r>
      <w:proofErr w:type="spellEnd"/>
      <w:r w:rsidRPr="00981137">
        <w:rPr>
          <w:rFonts w:asciiTheme="majorHAnsi" w:hAnsiTheme="majorHAnsi" w:cstheme="majorHAnsi"/>
          <w:sz w:val="28"/>
          <w:szCs w:val="28"/>
        </w:rPr>
        <w:t>("\</w:t>
      </w:r>
      <w:proofErr w:type="spellStart"/>
      <w:r w:rsidRPr="00981137">
        <w:rPr>
          <w:rFonts w:asciiTheme="majorHAnsi" w:hAnsiTheme="majorHAnsi" w:cstheme="majorHAnsi"/>
          <w:sz w:val="28"/>
          <w:szCs w:val="28"/>
        </w:rPr>
        <w:t>nName</w:t>
      </w:r>
      <w:proofErr w:type="spellEnd"/>
      <w:r w:rsidRPr="00981137">
        <w:rPr>
          <w:rFonts w:asciiTheme="majorHAnsi" w:hAnsiTheme="majorHAnsi" w:cstheme="majorHAnsi"/>
          <w:sz w:val="28"/>
          <w:szCs w:val="28"/>
        </w:rPr>
        <w:t>\</w:t>
      </w:r>
      <w:proofErr w:type="spellStart"/>
      <w:r w:rsidRPr="00981137">
        <w:rPr>
          <w:rFonts w:asciiTheme="majorHAnsi" w:hAnsiTheme="majorHAnsi" w:cstheme="majorHAnsi"/>
          <w:sz w:val="28"/>
          <w:szCs w:val="28"/>
        </w:rPr>
        <w:t>tRoll</w:t>
      </w:r>
      <w:proofErr w:type="spellEnd"/>
      <w:r w:rsidRPr="00981137">
        <w:rPr>
          <w:rFonts w:asciiTheme="majorHAnsi" w:hAnsiTheme="majorHAnsi" w:cstheme="majorHAnsi"/>
          <w:sz w:val="28"/>
          <w:szCs w:val="28"/>
        </w:rPr>
        <w:t>\</w:t>
      </w:r>
      <w:proofErr w:type="spellStart"/>
      <w:r w:rsidRPr="00981137">
        <w:rPr>
          <w:rFonts w:asciiTheme="majorHAnsi" w:hAnsiTheme="majorHAnsi" w:cstheme="majorHAnsi"/>
          <w:sz w:val="28"/>
          <w:szCs w:val="28"/>
        </w:rPr>
        <w:t>tMarks</w:t>
      </w:r>
      <w:proofErr w:type="spellEnd"/>
      <w:r w:rsidRPr="00981137">
        <w:rPr>
          <w:rFonts w:asciiTheme="majorHAnsi" w:hAnsiTheme="majorHAnsi" w:cstheme="majorHAnsi"/>
          <w:sz w:val="28"/>
          <w:szCs w:val="28"/>
        </w:rPr>
        <w:t>\</w:t>
      </w:r>
      <w:proofErr w:type="spellStart"/>
      <w:r w:rsidRPr="00981137">
        <w:rPr>
          <w:rFonts w:asciiTheme="majorHAnsi" w:hAnsiTheme="majorHAnsi" w:cstheme="majorHAnsi"/>
          <w:sz w:val="28"/>
          <w:szCs w:val="28"/>
        </w:rPr>
        <w:t>tGrade</w:t>
      </w:r>
      <w:proofErr w:type="spellEnd"/>
      <w:r w:rsidRPr="00981137">
        <w:rPr>
          <w:rFonts w:asciiTheme="majorHAnsi" w:hAnsiTheme="majorHAnsi" w:cstheme="majorHAnsi"/>
          <w:sz w:val="28"/>
          <w:szCs w:val="28"/>
        </w:rPr>
        <w:t>\n");</w:t>
      </w:r>
    </w:p>
    <w:p w14:paraId="64307257" w14:textId="77777777" w:rsidR="00B838B4" w:rsidRPr="00981137" w:rsidRDefault="00B838B4">
      <w:pPr>
        <w:rPr>
          <w:rFonts w:asciiTheme="majorHAnsi" w:hAnsiTheme="majorHAnsi" w:cstheme="majorHAnsi"/>
          <w:sz w:val="28"/>
          <w:szCs w:val="28"/>
        </w:rPr>
      </w:pPr>
    </w:p>
    <w:p w14:paraId="319F535D"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for (int i = 0; </w:t>
      </w:r>
      <w:proofErr w:type="spellStart"/>
      <w:r w:rsidRPr="00981137">
        <w:rPr>
          <w:rFonts w:asciiTheme="majorHAnsi" w:hAnsiTheme="majorHAnsi" w:cstheme="majorHAnsi"/>
          <w:sz w:val="28"/>
          <w:szCs w:val="28"/>
        </w:rPr>
        <w:t>i</w:t>
      </w:r>
      <w:proofErr w:type="spellEnd"/>
      <w:r w:rsidRPr="00981137">
        <w:rPr>
          <w:rFonts w:asciiTheme="majorHAnsi" w:hAnsiTheme="majorHAnsi" w:cstheme="majorHAnsi"/>
          <w:sz w:val="28"/>
          <w:szCs w:val="28"/>
        </w:rPr>
        <w:t xml:space="preserve"> &lt; 3; </w:t>
      </w:r>
      <w:proofErr w:type="spellStart"/>
      <w:r w:rsidRPr="00981137">
        <w:rPr>
          <w:rFonts w:asciiTheme="majorHAnsi" w:hAnsiTheme="majorHAnsi" w:cstheme="majorHAnsi"/>
          <w:sz w:val="28"/>
          <w:szCs w:val="28"/>
        </w:rPr>
        <w:t>i</w:t>
      </w:r>
      <w:proofErr w:type="spellEnd"/>
      <w:r w:rsidRPr="00981137">
        <w:rPr>
          <w:rFonts w:asciiTheme="majorHAnsi" w:hAnsiTheme="majorHAnsi" w:cstheme="majorHAnsi"/>
          <w:sz w:val="28"/>
          <w:szCs w:val="28"/>
        </w:rPr>
        <w:t>++) {</w:t>
      </w:r>
    </w:p>
    <w:p w14:paraId="484DF5DE"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gramStart"/>
      <w:r w:rsidRPr="00981137">
        <w:rPr>
          <w:rFonts w:asciiTheme="majorHAnsi" w:hAnsiTheme="majorHAnsi" w:cstheme="majorHAnsi"/>
          <w:sz w:val="28"/>
          <w:szCs w:val="28"/>
        </w:rPr>
        <w:t>printf(</w:t>
      </w:r>
      <w:proofErr w:type="gramEnd"/>
      <w:r w:rsidRPr="00981137">
        <w:rPr>
          <w:rFonts w:asciiTheme="majorHAnsi" w:hAnsiTheme="majorHAnsi" w:cstheme="majorHAnsi"/>
          <w:sz w:val="28"/>
          <w:szCs w:val="28"/>
        </w:rPr>
        <w:t>"%s\t%d\t%.2f\t%c\n",</w:t>
      </w:r>
    </w:p>
    <w:p w14:paraId="71DE32BE"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s[i].name, s[i</w:t>
      </w:r>
      <w:proofErr w:type="gramStart"/>
      <w:r w:rsidRPr="00981137">
        <w:rPr>
          <w:rFonts w:asciiTheme="majorHAnsi" w:hAnsiTheme="majorHAnsi" w:cstheme="majorHAnsi"/>
          <w:sz w:val="28"/>
          <w:szCs w:val="28"/>
        </w:rPr>
        <w:t>].rollno</w:t>
      </w:r>
      <w:proofErr w:type="gramEnd"/>
      <w:r w:rsidRPr="00981137">
        <w:rPr>
          <w:rFonts w:asciiTheme="majorHAnsi" w:hAnsiTheme="majorHAnsi" w:cstheme="majorHAnsi"/>
          <w:sz w:val="28"/>
          <w:szCs w:val="28"/>
        </w:rPr>
        <w:t>,</w:t>
      </w:r>
    </w:p>
    <w:p w14:paraId="744D8ED8"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s[i</w:t>
      </w:r>
      <w:proofErr w:type="gramStart"/>
      <w:r w:rsidRPr="00981137">
        <w:rPr>
          <w:rFonts w:asciiTheme="majorHAnsi" w:hAnsiTheme="majorHAnsi" w:cstheme="majorHAnsi"/>
          <w:sz w:val="28"/>
          <w:szCs w:val="28"/>
        </w:rPr>
        <w:t>].marks</w:t>
      </w:r>
      <w:proofErr w:type="gramEnd"/>
      <w:r w:rsidRPr="00981137">
        <w:rPr>
          <w:rFonts w:asciiTheme="majorHAnsi" w:hAnsiTheme="majorHAnsi" w:cstheme="majorHAnsi"/>
          <w:sz w:val="28"/>
          <w:szCs w:val="28"/>
        </w:rPr>
        <w:t>, s[i</w:t>
      </w:r>
      <w:proofErr w:type="gramStart"/>
      <w:r w:rsidRPr="00981137">
        <w:rPr>
          <w:rFonts w:asciiTheme="majorHAnsi" w:hAnsiTheme="majorHAnsi" w:cstheme="majorHAnsi"/>
          <w:sz w:val="28"/>
          <w:szCs w:val="28"/>
        </w:rPr>
        <w:t>].grade</w:t>
      </w:r>
      <w:proofErr w:type="gramEnd"/>
      <w:r w:rsidRPr="00981137">
        <w:rPr>
          <w:rFonts w:asciiTheme="majorHAnsi" w:hAnsiTheme="majorHAnsi" w:cstheme="majorHAnsi"/>
          <w:sz w:val="28"/>
          <w:szCs w:val="28"/>
        </w:rPr>
        <w:t>);</w:t>
      </w:r>
    </w:p>
    <w:p w14:paraId="37C3E519" w14:textId="794DEFAD"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
    <w:p w14:paraId="2B50CCC7" w14:textId="3DF0C48C"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t xml:space="preserve">    </w:t>
      </w:r>
      <w:proofErr w:type="spellStart"/>
      <w:proofErr w:type="gramStart"/>
      <w:r w:rsidRPr="00981137">
        <w:rPr>
          <w:rFonts w:asciiTheme="majorHAnsi" w:hAnsiTheme="majorHAnsi" w:cstheme="majorHAnsi"/>
          <w:sz w:val="28"/>
          <w:szCs w:val="28"/>
        </w:rPr>
        <w:t>printTopper</w:t>
      </w:r>
      <w:proofErr w:type="spellEnd"/>
      <w:r w:rsidRPr="00981137">
        <w:rPr>
          <w:rFonts w:asciiTheme="majorHAnsi" w:hAnsiTheme="majorHAnsi" w:cstheme="majorHAnsi"/>
          <w:sz w:val="28"/>
          <w:szCs w:val="28"/>
        </w:rPr>
        <w:t>(</w:t>
      </w:r>
      <w:proofErr w:type="gramEnd"/>
      <w:r w:rsidRPr="00981137">
        <w:rPr>
          <w:rFonts w:asciiTheme="majorHAnsi" w:hAnsiTheme="majorHAnsi" w:cstheme="majorHAnsi"/>
          <w:sz w:val="28"/>
          <w:szCs w:val="28"/>
        </w:rPr>
        <w:t>s, 3);</w:t>
      </w:r>
    </w:p>
    <w:p w14:paraId="55CCBACB" w14:textId="77777777" w:rsidR="00B838B4" w:rsidRPr="00981137" w:rsidRDefault="004E4C70">
      <w:pPr>
        <w:rPr>
          <w:rFonts w:asciiTheme="majorHAnsi" w:hAnsiTheme="majorHAnsi" w:cstheme="majorHAnsi"/>
          <w:sz w:val="28"/>
          <w:szCs w:val="28"/>
        </w:rPr>
      </w:pPr>
      <w:r w:rsidRPr="00981137">
        <w:rPr>
          <w:rFonts w:asciiTheme="majorHAnsi" w:hAnsiTheme="majorHAnsi" w:cstheme="majorHAnsi"/>
          <w:sz w:val="28"/>
          <w:szCs w:val="28"/>
        </w:rPr>
        <w:lastRenderedPageBreak/>
        <w:t xml:space="preserve">    return 0;</w:t>
      </w:r>
    </w:p>
    <w:p w14:paraId="2A26E90C"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w:t>
      </w:r>
    </w:p>
    <w:p w14:paraId="26717701" w14:textId="1C4B39D2" w:rsidR="00B838B4" w:rsidRPr="00C87CD7" w:rsidRDefault="004E4C70">
      <w:pPr>
        <w:rPr>
          <w:rFonts w:asciiTheme="majorHAnsi" w:hAnsiTheme="majorHAnsi" w:cstheme="majorHAnsi"/>
          <w:sz w:val="28"/>
          <w:szCs w:val="28"/>
        </w:rPr>
      </w:pPr>
      <w:r w:rsidRPr="00C87CD7">
        <w:rPr>
          <w:rFonts w:asciiTheme="majorHAnsi" w:hAnsiTheme="majorHAnsi" w:cstheme="majorHAnsi"/>
          <w:b/>
          <w:sz w:val="28"/>
          <w:szCs w:val="28"/>
        </w:rPr>
        <w:t>Task 4: Personal Expense Logger</w:t>
      </w:r>
    </w:p>
    <w:p w14:paraId="14E27A91" w14:textId="0CF5EC75"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#include &lt;</w:t>
      </w:r>
      <w:proofErr w:type="spellStart"/>
      <w:r w:rsidRPr="00C87CD7">
        <w:rPr>
          <w:rFonts w:asciiTheme="majorHAnsi" w:hAnsiTheme="majorHAnsi" w:cstheme="majorHAnsi"/>
          <w:sz w:val="28"/>
          <w:szCs w:val="28"/>
        </w:rPr>
        <w:t>stdio.h</w:t>
      </w:r>
      <w:proofErr w:type="spellEnd"/>
      <w:r w:rsidRPr="00C87CD7">
        <w:rPr>
          <w:rFonts w:asciiTheme="majorHAnsi" w:hAnsiTheme="majorHAnsi" w:cstheme="majorHAnsi"/>
          <w:sz w:val="28"/>
          <w:szCs w:val="28"/>
        </w:rPr>
        <w:t>&gt;</w:t>
      </w:r>
    </w:p>
    <w:p w14:paraId="4F84CA57"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struct Expense {</w:t>
      </w:r>
    </w:p>
    <w:p w14:paraId="34535841"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char </w:t>
      </w:r>
      <w:proofErr w:type="gramStart"/>
      <w:r w:rsidRPr="00C87CD7">
        <w:rPr>
          <w:rFonts w:asciiTheme="majorHAnsi" w:hAnsiTheme="majorHAnsi" w:cstheme="majorHAnsi"/>
          <w:sz w:val="28"/>
          <w:szCs w:val="28"/>
        </w:rPr>
        <w:t>category[</w:t>
      </w:r>
      <w:proofErr w:type="gramEnd"/>
      <w:r w:rsidRPr="00C87CD7">
        <w:rPr>
          <w:rFonts w:asciiTheme="majorHAnsi" w:hAnsiTheme="majorHAnsi" w:cstheme="majorHAnsi"/>
          <w:sz w:val="28"/>
          <w:szCs w:val="28"/>
        </w:rPr>
        <w:t>30];</w:t>
      </w:r>
    </w:p>
    <w:p w14:paraId="7C6D779F"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float amount;</w:t>
      </w:r>
    </w:p>
    <w:p w14:paraId="3AD749B9" w14:textId="517CFCB3"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w:t>
      </w:r>
    </w:p>
    <w:p w14:paraId="70340862"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int </w:t>
      </w:r>
      <w:proofErr w:type="gramStart"/>
      <w:r w:rsidRPr="00C87CD7">
        <w:rPr>
          <w:rFonts w:asciiTheme="majorHAnsi" w:hAnsiTheme="majorHAnsi" w:cstheme="majorHAnsi"/>
          <w:sz w:val="28"/>
          <w:szCs w:val="28"/>
        </w:rPr>
        <w:t>main(</w:t>
      </w:r>
      <w:proofErr w:type="gramEnd"/>
      <w:r w:rsidRPr="00C87CD7">
        <w:rPr>
          <w:rFonts w:asciiTheme="majorHAnsi" w:hAnsiTheme="majorHAnsi" w:cstheme="majorHAnsi"/>
          <w:sz w:val="28"/>
          <w:szCs w:val="28"/>
        </w:rPr>
        <w:t>) {</w:t>
      </w:r>
    </w:p>
    <w:p w14:paraId="17329110"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struct Expense </w:t>
      </w:r>
      <w:proofErr w:type="gramStart"/>
      <w:r w:rsidRPr="00C87CD7">
        <w:rPr>
          <w:rFonts w:asciiTheme="majorHAnsi" w:hAnsiTheme="majorHAnsi" w:cstheme="majorHAnsi"/>
          <w:sz w:val="28"/>
          <w:szCs w:val="28"/>
        </w:rPr>
        <w:t>e[</w:t>
      </w:r>
      <w:proofErr w:type="gramEnd"/>
      <w:r w:rsidRPr="00C87CD7">
        <w:rPr>
          <w:rFonts w:asciiTheme="majorHAnsi" w:hAnsiTheme="majorHAnsi" w:cstheme="majorHAnsi"/>
          <w:sz w:val="28"/>
          <w:szCs w:val="28"/>
        </w:rPr>
        <w:t>10];</w:t>
      </w:r>
    </w:p>
    <w:p w14:paraId="09F3D73A"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int count = 0;</w:t>
      </w:r>
    </w:p>
    <w:p w14:paraId="6A947953"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int choice;</w:t>
      </w:r>
    </w:p>
    <w:p w14:paraId="5CFF5A44"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float total;</w:t>
      </w:r>
    </w:p>
    <w:p w14:paraId="0D5F1882" w14:textId="42F741B5"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FILE *file;</w:t>
      </w:r>
    </w:p>
    <w:p w14:paraId="143BF05F"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do {</w:t>
      </w:r>
    </w:p>
    <w:p w14:paraId="5A812861"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"\n1. Add Expense\n");</w:t>
      </w:r>
    </w:p>
    <w:p w14:paraId="27F6F019"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"2. View Expenses\n");</w:t>
      </w:r>
    </w:p>
    <w:p w14:paraId="4765C746"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 xml:space="preserve">"3. Save and </w:t>
      </w:r>
      <w:proofErr w:type="gramStart"/>
      <w:r w:rsidRPr="00C87CD7">
        <w:rPr>
          <w:rFonts w:asciiTheme="majorHAnsi" w:hAnsiTheme="majorHAnsi" w:cstheme="majorHAnsi"/>
          <w:sz w:val="28"/>
          <w:szCs w:val="28"/>
        </w:rPr>
        <w:t>Exit</w:t>
      </w:r>
      <w:proofErr w:type="gramEnd"/>
      <w:r w:rsidRPr="00C87CD7">
        <w:rPr>
          <w:rFonts w:asciiTheme="majorHAnsi" w:hAnsiTheme="majorHAnsi" w:cstheme="majorHAnsi"/>
          <w:sz w:val="28"/>
          <w:szCs w:val="28"/>
        </w:rPr>
        <w:t>\n");</w:t>
      </w:r>
    </w:p>
    <w:p w14:paraId="269A9A41"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"Enter choice: ");</w:t>
      </w:r>
    </w:p>
    <w:p w14:paraId="2217A3C0" w14:textId="067F5E9F"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scanf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"%d", &amp;choice);</w:t>
      </w:r>
    </w:p>
    <w:p w14:paraId="7FF1C940"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if (choice == 1) {</w:t>
      </w:r>
    </w:p>
    <w:p w14:paraId="79C2878B"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if (count == 10) {</w:t>
      </w:r>
    </w:p>
    <w:p w14:paraId="36D6E3E5"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lastRenderedPageBreak/>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"No more space.\n");</w:t>
      </w:r>
    </w:p>
    <w:p w14:paraId="6CF1A088"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0CA8612B"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else {</w:t>
      </w:r>
    </w:p>
    <w:p w14:paraId="32A4677E"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"Enter category: ");</w:t>
      </w:r>
    </w:p>
    <w:p w14:paraId="26C6CFA2" w14:textId="5F5DA0DF"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scanf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 %29[^\n]", e[count</w:t>
      </w:r>
      <w:proofErr w:type="gramStart"/>
      <w:r w:rsidRPr="00C87CD7">
        <w:rPr>
          <w:rFonts w:asciiTheme="majorHAnsi" w:hAnsiTheme="majorHAnsi" w:cstheme="majorHAnsi"/>
          <w:sz w:val="28"/>
          <w:szCs w:val="28"/>
        </w:rPr>
        <w:t>].category</w:t>
      </w:r>
      <w:proofErr w:type="gramEnd"/>
      <w:r w:rsidRPr="00C87CD7">
        <w:rPr>
          <w:rFonts w:asciiTheme="majorHAnsi" w:hAnsiTheme="majorHAnsi" w:cstheme="majorHAnsi"/>
          <w:sz w:val="28"/>
          <w:szCs w:val="28"/>
        </w:rPr>
        <w:t>);</w:t>
      </w:r>
    </w:p>
    <w:p w14:paraId="34183CB0"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"Enter amount: ");</w:t>
      </w:r>
    </w:p>
    <w:p w14:paraId="5A55F369" w14:textId="25F1842C"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scanf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"%f", &amp;e[count</w:t>
      </w:r>
      <w:proofErr w:type="gramStart"/>
      <w:r w:rsidRPr="00C87CD7">
        <w:rPr>
          <w:rFonts w:asciiTheme="majorHAnsi" w:hAnsiTheme="majorHAnsi" w:cstheme="majorHAnsi"/>
          <w:sz w:val="28"/>
          <w:szCs w:val="28"/>
        </w:rPr>
        <w:t>].amount</w:t>
      </w:r>
      <w:proofErr w:type="gramEnd"/>
      <w:r w:rsidRPr="00C87CD7">
        <w:rPr>
          <w:rFonts w:asciiTheme="majorHAnsi" w:hAnsiTheme="majorHAnsi" w:cstheme="majorHAnsi"/>
          <w:sz w:val="28"/>
          <w:szCs w:val="28"/>
        </w:rPr>
        <w:t>);</w:t>
      </w:r>
    </w:p>
    <w:p w14:paraId="2E67F7CF"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count++;</w:t>
      </w:r>
    </w:p>
    <w:p w14:paraId="659A92EB"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"Expense added.\n");</w:t>
      </w:r>
    </w:p>
    <w:p w14:paraId="76032F96"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4F764AAF" w14:textId="3D685ACF"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081BEAA1"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else if (choice == 2) {</w:t>
      </w:r>
    </w:p>
    <w:p w14:paraId="7C71EED7" w14:textId="67709455"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total = 0;</w:t>
      </w:r>
    </w:p>
    <w:p w14:paraId="16AC2B1B" w14:textId="64F7789D"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r w:rsidRPr="00C87CD7">
        <w:rPr>
          <w:rFonts w:asciiTheme="majorHAnsi" w:hAnsiTheme="majorHAnsi" w:cstheme="majorHAnsi"/>
          <w:sz w:val="28"/>
          <w:szCs w:val="28"/>
        </w:rPr>
        <w:t>printf</w:t>
      </w:r>
      <w:proofErr w:type="spellEnd"/>
      <w:r w:rsidRPr="00C87CD7">
        <w:rPr>
          <w:rFonts w:asciiTheme="majorHAnsi" w:hAnsiTheme="majorHAnsi" w:cstheme="majorHAnsi"/>
          <w:sz w:val="28"/>
          <w:szCs w:val="28"/>
        </w:rPr>
        <w:t>("\</w:t>
      </w:r>
      <w:proofErr w:type="spellStart"/>
      <w:r w:rsidRPr="00C87CD7">
        <w:rPr>
          <w:rFonts w:asciiTheme="majorHAnsi" w:hAnsiTheme="majorHAnsi" w:cstheme="majorHAnsi"/>
          <w:sz w:val="28"/>
          <w:szCs w:val="28"/>
        </w:rPr>
        <w:t>nExpenses</w:t>
      </w:r>
      <w:proofErr w:type="spellEnd"/>
      <w:r w:rsidRPr="00C87CD7">
        <w:rPr>
          <w:rFonts w:asciiTheme="majorHAnsi" w:hAnsiTheme="majorHAnsi" w:cstheme="majorHAnsi"/>
          <w:sz w:val="28"/>
          <w:szCs w:val="28"/>
        </w:rPr>
        <w:t>:\n");</w:t>
      </w:r>
    </w:p>
    <w:p w14:paraId="65FE5D9C"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i = 0; i &lt; count; i++) {</w:t>
      </w:r>
    </w:p>
    <w:p w14:paraId="6A5A095A"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"%s - %.2f\n",</w:t>
      </w:r>
    </w:p>
    <w:p w14:paraId="124A4934" w14:textId="04DB02EB"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e[</w:t>
      </w:r>
      <w:proofErr w:type="spellStart"/>
      <w:r w:rsidRPr="00C87CD7">
        <w:rPr>
          <w:rFonts w:asciiTheme="majorHAnsi" w:hAnsiTheme="majorHAnsi" w:cstheme="majorHAnsi"/>
          <w:sz w:val="28"/>
          <w:szCs w:val="28"/>
        </w:rPr>
        <w:t>i</w:t>
      </w:r>
      <w:proofErr w:type="spellEnd"/>
      <w:proofErr w:type="gramStart"/>
      <w:r w:rsidRPr="00C87CD7">
        <w:rPr>
          <w:rFonts w:asciiTheme="majorHAnsi" w:hAnsiTheme="majorHAnsi" w:cstheme="majorHAnsi"/>
          <w:sz w:val="28"/>
          <w:szCs w:val="28"/>
        </w:rPr>
        <w:t>].category</w:t>
      </w:r>
      <w:proofErr w:type="gramEnd"/>
      <w:r w:rsidRPr="00C87CD7">
        <w:rPr>
          <w:rFonts w:asciiTheme="majorHAnsi" w:hAnsiTheme="majorHAnsi" w:cstheme="majorHAnsi"/>
          <w:sz w:val="28"/>
          <w:szCs w:val="28"/>
        </w:rPr>
        <w:t>, e[</w:t>
      </w:r>
      <w:proofErr w:type="spellStart"/>
      <w:r w:rsidRPr="00C87CD7">
        <w:rPr>
          <w:rFonts w:asciiTheme="majorHAnsi" w:hAnsiTheme="majorHAnsi" w:cstheme="majorHAnsi"/>
          <w:sz w:val="28"/>
          <w:szCs w:val="28"/>
        </w:rPr>
        <w:t>i</w:t>
      </w:r>
      <w:proofErr w:type="spellEnd"/>
      <w:proofErr w:type="gramStart"/>
      <w:r w:rsidRPr="00C87CD7">
        <w:rPr>
          <w:rFonts w:asciiTheme="majorHAnsi" w:hAnsiTheme="majorHAnsi" w:cstheme="majorHAnsi"/>
          <w:sz w:val="28"/>
          <w:szCs w:val="28"/>
        </w:rPr>
        <w:t>].amount</w:t>
      </w:r>
      <w:proofErr w:type="gramEnd"/>
      <w:r w:rsidRPr="00C87CD7">
        <w:rPr>
          <w:rFonts w:asciiTheme="majorHAnsi" w:hAnsiTheme="majorHAnsi" w:cstheme="majorHAnsi"/>
          <w:sz w:val="28"/>
          <w:szCs w:val="28"/>
        </w:rPr>
        <w:t>);</w:t>
      </w:r>
    </w:p>
    <w:p w14:paraId="46E714F9"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total = total + e[i</w:t>
      </w:r>
      <w:proofErr w:type="gramStart"/>
      <w:r w:rsidRPr="00C87CD7">
        <w:rPr>
          <w:rFonts w:asciiTheme="majorHAnsi" w:hAnsiTheme="majorHAnsi" w:cstheme="majorHAnsi"/>
          <w:sz w:val="28"/>
          <w:szCs w:val="28"/>
        </w:rPr>
        <w:t>].amount</w:t>
      </w:r>
      <w:proofErr w:type="gramEnd"/>
      <w:r w:rsidRPr="00C87CD7">
        <w:rPr>
          <w:rFonts w:asciiTheme="majorHAnsi" w:hAnsiTheme="majorHAnsi" w:cstheme="majorHAnsi"/>
          <w:sz w:val="28"/>
          <w:szCs w:val="28"/>
        </w:rPr>
        <w:t>;</w:t>
      </w:r>
    </w:p>
    <w:p w14:paraId="2277CBFD" w14:textId="177AC21A"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68D95C16" w14:textId="610BA9B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"Total = %.2f\n", total);</w:t>
      </w:r>
    </w:p>
    <w:p w14:paraId="4576860B" w14:textId="5B751325"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6F0120CC"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else if (choice == 3) {</w:t>
      </w:r>
    </w:p>
    <w:p w14:paraId="195412EB"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lastRenderedPageBreak/>
        <w:t xml:space="preserve">            file = </w:t>
      </w:r>
      <w:proofErr w:type="gramStart"/>
      <w:r w:rsidRPr="00C87CD7">
        <w:rPr>
          <w:rFonts w:asciiTheme="majorHAnsi" w:hAnsiTheme="majorHAnsi" w:cstheme="majorHAnsi"/>
          <w:sz w:val="28"/>
          <w:szCs w:val="28"/>
        </w:rPr>
        <w:t>fopen(</w:t>
      </w:r>
      <w:proofErr w:type="gramEnd"/>
      <w:r w:rsidRPr="00C87CD7">
        <w:rPr>
          <w:rFonts w:asciiTheme="majorHAnsi" w:hAnsiTheme="majorHAnsi" w:cstheme="majorHAnsi"/>
          <w:sz w:val="28"/>
          <w:szCs w:val="28"/>
        </w:rPr>
        <w:t>"expenses.txt", "w");</w:t>
      </w:r>
    </w:p>
    <w:p w14:paraId="49668EEC" w14:textId="77777777" w:rsidR="00B838B4" w:rsidRPr="00C87CD7" w:rsidRDefault="00B838B4">
      <w:pPr>
        <w:rPr>
          <w:rFonts w:asciiTheme="majorHAnsi" w:hAnsiTheme="majorHAnsi" w:cstheme="majorHAnsi"/>
          <w:sz w:val="28"/>
          <w:szCs w:val="28"/>
        </w:rPr>
      </w:pPr>
    </w:p>
    <w:p w14:paraId="7E85CD7F"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if (file == NULL) {</w:t>
      </w:r>
    </w:p>
    <w:p w14:paraId="6E297233"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"File could not be opened.\n");</w:t>
      </w:r>
    </w:p>
    <w:p w14:paraId="470F127A"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return 1;</w:t>
      </w:r>
    </w:p>
    <w:p w14:paraId="6CCFBB19" w14:textId="356C5905"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7849B147"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i = 0; i &lt; count; i++) {</w:t>
      </w:r>
    </w:p>
    <w:p w14:paraId="3E22F318"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fprintf(</w:t>
      </w:r>
      <w:proofErr w:type="gramEnd"/>
      <w:r w:rsidRPr="00C87CD7">
        <w:rPr>
          <w:rFonts w:asciiTheme="majorHAnsi" w:hAnsiTheme="majorHAnsi" w:cstheme="majorHAnsi"/>
          <w:sz w:val="28"/>
          <w:szCs w:val="28"/>
        </w:rPr>
        <w:t>file, "%</w:t>
      </w:r>
      <w:proofErr w:type="gramStart"/>
      <w:r w:rsidRPr="00C87CD7">
        <w:rPr>
          <w:rFonts w:asciiTheme="majorHAnsi" w:hAnsiTheme="majorHAnsi" w:cstheme="majorHAnsi"/>
          <w:sz w:val="28"/>
          <w:szCs w:val="28"/>
        </w:rPr>
        <w:t>s,%</w:t>
      </w:r>
      <w:proofErr w:type="gramEnd"/>
      <w:r w:rsidRPr="00C87CD7">
        <w:rPr>
          <w:rFonts w:asciiTheme="majorHAnsi" w:hAnsiTheme="majorHAnsi" w:cstheme="majorHAnsi"/>
          <w:sz w:val="28"/>
          <w:szCs w:val="28"/>
        </w:rPr>
        <w:t>.2f\n",</w:t>
      </w:r>
    </w:p>
    <w:p w14:paraId="5DD4B4C3"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e[i</w:t>
      </w:r>
      <w:proofErr w:type="gramStart"/>
      <w:r w:rsidRPr="00C87CD7">
        <w:rPr>
          <w:rFonts w:asciiTheme="majorHAnsi" w:hAnsiTheme="majorHAnsi" w:cstheme="majorHAnsi"/>
          <w:sz w:val="28"/>
          <w:szCs w:val="28"/>
        </w:rPr>
        <w:t>].category</w:t>
      </w:r>
      <w:proofErr w:type="gramEnd"/>
      <w:r w:rsidRPr="00C87CD7">
        <w:rPr>
          <w:rFonts w:asciiTheme="majorHAnsi" w:hAnsiTheme="majorHAnsi" w:cstheme="majorHAnsi"/>
          <w:sz w:val="28"/>
          <w:szCs w:val="28"/>
        </w:rPr>
        <w:t>, e[i</w:t>
      </w:r>
      <w:proofErr w:type="gramStart"/>
      <w:r w:rsidRPr="00C87CD7">
        <w:rPr>
          <w:rFonts w:asciiTheme="majorHAnsi" w:hAnsiTheme="majorHAnsi" w:cstheme="majorHAnsi"/>
          <w:sz w:val="28"/>
          <w:szCs w:val="28"/>
        </w:rPr>
        <w:t>].amount</w:t>
      </w:r>
      <w:proofErr w:type="gramEnd"/>
      <w:r w:rsidRPr="00C87CD7">
        <w:rPr>
          <w:rFonts w:asciiTheme="majorHAnsi" w:hAnsiTheme="majorHAnsi" w:cstheme="majorHAnsi"/>
          <w:sz w:val="28"/>
          <w:szCs w:val="28"/>
        </w:rPr>
        <w:t>);</w:t>
      </w:r>
    </w:p>
    <w:p w14:paraId="39EF5826" w14:textId="14794D6C"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2E15866B"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fclose(file);</w:t>
      </w:r>
    </w:p>
    <w:p w14:paraId="0AD27DD5"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"Expenses saved.\n");</w:t>
      </w:r>
    </w:p>
    <w:p w14:paraId="42784D53" w14:textId="0C9BD618"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1C3B4C0F"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else {</w:t>
      </w:r>
    </w:p>
    <w:p w14:paraId="29E1AC4C"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"Wrong choice.\n");</w:t>
      </w:r>
    </w:p>
    <w:p w14:paraId="5E17E318" w14:textId="5171107D"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446521D5" w14:textId="799266F8"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 while (</w:t>
      </w:r>
      <w:proofErr w:type="gramStart"/>
      <w:r w:rsidRPr="00C87CD7">
        <w:rPr>
          <w:rFonts w:asciiTheme="majorHAnsi" w:hAnsiTheme="majorHAnsi" w:cstheme="majorHAnsi"/>
          <w:sz w:val="28"/>
          <w:szCs w:val="28"/>
        </w:rPr>
        <w:t>choice !</w:t>
      </w:r>
      <w:proofErr w:type="gramEnd"/>
      <w:r w:rsidRPr="00C87CD7">
        <w:rPr>
          <w:rFonts w:asciiTheme="majorHAnsi" w:hAnsiTheme="majorHAnsi" w:cstheme="majorHAnsi"/>
          <w:sz w:val="28"/>
          <w:szCs w:val="28"/>
        </w:rPr>
        <w:t>= 3);</w:t>
      </w:r>
    </w:p>
    <w:p w14:paraId="76CFC5BD"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return 0;</w:t>
      </w:r>
    </w:p>
    <w:p w14:paraId="1CE8D031" w14:textId="3D2871A5" w:rsidR="00981137"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w:t>
      </w:r>
    </w:p>
    <w:p w14:paraId="301A7BEE" w14:textId="77777777" w:rsidR="00981137" w:rsidRPr="00981137" w:rsidRDefault="00981137">
      <w:pPr>
        <w:rPr>
          <w:rFonts w:asciiTheme="majorHAnsi" w:hAnsiTheme="majorHAnsi" w:cstheme="majorHAnsi"/>
          <w:b/>
          <w:sz w:val="26"/>
        </w:rPr>
      </w:pPr>
    </w:p>
    <w:p w14:paraId="4554695F" w14:textId="77777777" w:rsidR="00981137" w:rsidRPr="00981137" w:rsidRDefault="00981137">
      <w:pPr>
        <w:rPr>
          <w:rFonts w:asciiTheme="majorHAnsi" w:hAnsiTheme="majorHAnsi" w:cstheme="majorHAnsi"/>
          <w:b/>
          <w:sz w:val="26"/>
        </w:rPr>
      </w:pPr>
    </w:p>
    <w:p w14:paraId="0E8E3091" w14:textId="77777777" w:rsidR="00981137" w:rsidRPr="00981137" w:rsidRDefault="00981137">
      <w:pPr>
        <w:rPr>
          <w:rFonts w:asciiTheme="majorHAnsi" w:hAnsiTheme="majorHAnsi" w:cstheme="majorHAnsi"/>
          <w:b/>
          <w:sz w:val="26"/>
        </w:rPr>
      </w:pPr>
    </w:p>
    <w:p w14:paraId="55F3F888" w14:textId="77777777" w:rsidR="00981137" w:rsidRPr="00C87CD7" w:rsidRDefault="00981137" w:rsidP="00981137">
      <w:pPr>
        <w:rPr>
          <w:rFonts w:asciiTheme="majorHAnsi" w:hAnsiTheme="majorHAnsi" w:cstheme="majorHAnsi"/>
          <w:color w:val="1F497D" w:themeColor="text2"/>
          <w:sz w:val="32"/>
          <w:szCs w:val="32"/>
        </w:rPr>
      </w:pPr>
      <w:r w:rsidRPr="00C87CD7">
        <w:rPr>
          <w:rFonts w:asciiTheme="majorHAnsi" w:hAnsiTheme="majorHAnsi" w:cstheme="majorHAnsi"/>
          <w:b/>
          <w:color w:val="1F497D" w:themeColor="text2"/>
          <w:sz w:val="32"/>
          <w:szCs w:val="32"/>
        </w:rPr>
        <w:lastRenderedPageBreak/>
        <w:t>Section C — Mini Capstone Project</w:t>
      </w:r>
    </w:p>
    <w:p w14:paraId="3DAF6504" w14:textId="114F37DD" w:rsidR="00B838B4" w:rsidRPr="00C87CD7" w:rsidRDefault="00C87CD7">
      <w:pPr>
        <w:rPr>
          <w:rFonts w:asciiTheme="majorHAnsi" w:hAnsiTheme="majorHAnsi" w:cstheme="majorHAnsi"/>
          <w:b/>
          <w:bCs/>
          <w:sz w:val="28"/>
          <w:szCs w:val="28"/>
        </w:rPr>
      </w:pPr>
      <w:r>
        <w:rPr>
          <w:rFonts w:asciiTheme="majorHAnsi" w:hAnsiTheme="majorHAnsi" w:cstheme="majorHAnsi"/>
          <w:b/>
          <w:bCs/>
          <w:sz w:val="28"/>
          <w:szCs w:val="28"/>
        </w:rPr>
        <w:t xml:space="preserve"> </w:t>
      </w:r>
      <w:r w:rsidR="00981137" w:rsidRPr="00C87CD7">
        <w:rPr>
          <w:rFonts w:asciiTheme="majorHAnsi" w:hAnsiTheme="majorHAnsi" w:cstheme="majorHAnsi"/>
          <w:b/>
          <w:bCs/>
          <w:sz w:val="28"/>
          <w:szCs w:val="28"/>
        </w:rPr>
        <w:t>Student Productivity Tracker</w:t>
      </w:r>
    </w:p>
    <w:p w14:paraId="31F300D9" w14:textId="515279E0"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#include &lt;</w:t>
      </w:r>
      <w:proofErr w:type="spellStart"/>
      <w:r w:rsidRPr="00C87CD7">
        <w:rPr>
          <w:rFonts w:asciiTheme="majorHAnsi" w:hAnsiTheme="majorHAnsi" w:cstheme="majorHAnsi"/>
          <w:sz w:val="28"/>
          <w:szCs w:val="28"/>
        </w:rPr>
        <w:t>stdio.h</w:t>
      </w:r>
      <w:proofErr w:type="spellEnd"/>
      <w:r w:rsidRPr="00C87CD7">
        <w:rPr>
          <w:rFonts w:asciiTheme="majorHAnsi" w:hAnsiTheme="majorHAnsi" w:cstheme="majorHAnsi"/>
          <w:sz w:val="28"/>
          <w:szCs w:val="28"/>
        </w:rPr>
        <w:t>&gt;</w:t>
      </w:r>
    </w:p>
    <w:p w14:paraId="527461F8"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struct StudyLog {</w:t>
      </w:r>
    </w:p>
    <w:p w14:paraId="55DF3877"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char </w:t>
      </w:r>
      <w:proofErr w:type="gramStart"/>
      <w:r w:rsidRPr="00C87CD7">
        <w:rPr>
          <w:rFonts w:asciiTheme="majorHAnsi" w:hAnsiTheme="majorHAnsi" w:cstheme="majorHAnsi"/>
          <w:sz w:val="28"/>
          <w:szCs w:val="28"/>
        </w:rPr>
        <w:t>subject[</w:t>
      </w:r>
      <w:proofErr w:type="gramEnd"/>
      <w:r w:rsidRPr="00C87CD7">
        <w:rPr>
          <w:rFonts w:asciiTheme="majorHAnsi" w:hAnsiTheme="majorHAnsi" w:cstheme="majorHAnsi"/>
          <w:sz w:val="28"/>
          <w:szCs w:val="28"/>
        </w:rPr>
        <w:t>40];</w:t>
      </w:r>
    </w:p>
    <w:p w14:paraId="6F86111B"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float </w:t>
      </w:r>
      <w:proofErr w:type="gramStart"/>
      <w:r w:rsidRPr="00C87CD7">
        <w:rPr>
          <w:rFonts w:asciiTheme="majorHAnsi" w:hAnsiTheme="majorHAnsi" w:cstheme="majorHAnsi"/>
          <w:sz w:val="28"/>
          <w:szCs w:val="28"/>
        </w:rPr>
        <w:t>hours[</w:t>
      </w:r>
      <w:proofErr w:type="gramEnd"/>
      <w:r w:rsidRPr="00C87CD7">
        <w:rPr>
          <w:rFonts w:asciiTheme="majorHAnsi" w:hAnsiTheme="majorHAnsi" w:cstheme="majorHAnsi"/>
          <w:sz w:val="28"/>
          <w:szCs w:val="28"/>
        </w:rPr>
        <w:t>7];</w:t>
      </w:r>
    </w:p>
    <w:p w14:paraId="3291D15B" w14:textId="641A6682"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w:t>
      </w:r>
    </w:p>
    <w:p w14:paraId="1F196A20"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void </w:t>
      </w:r>
      <w:proofErr w:type="gramStart"/>
      <w:r w:rsidRPr="00C87CD7">
        <w:rPr>
          <w:rFonts w:asciiTheme="majorHAnsi" w:hAnsiTheme="majorHAnsi" w:cstheme="majorHAnsi"/>
          <w:sz w:val="28"/>
          <w:szCs w:val="28"/>
        </w:rPr>
        <w:t>showReport(</w:t>
      </w:r>
      <w:proofErr w:type="gramEnd"/>
      <w:r w:rsidRPr="00C87CD7">
        <w:rPr>
          <w:rFonts w:asciiTheme="majorHAnsi" w:hAnsiTheme="majorHAnsi" w:cstheme="majorHAnsi"/>
          <w:sz w:val="28"/>
          <w:szCs w:val="28"/>
        </w:rPr>
        <w:t xml:space="preserve">struct StudyLog </w:t>
      </w:r>
      <w:proofErr w:type="gramStart"/>
      <w:r w:rsidRPr="00C87CD7">
        <w:rPr>
          <w:rFonts w:asciiTheme="majorHAnsi" w:hAnsiTheme="majorHAnsi" w:cstheme="majorHAnsi"/>
          <w:sz w:val="28"/>
          <w:szCs w:val="28"/>
        </w:rPr>
        <w:t>s[</w:t>
      </w:r>
      <w:proofErr w:type="gramEnd"/>
      <w:r w:rsidRPr="00C87CD7">
        <w:rPr>
          <w:rFonts w:asciiTheme="majorHAnsi" w:hAnsiTheme="majorHAnsi" w:cstheme="majorHAnsi"/>
          <w:sz w:val="28"/>
          <w:szCs w:val="28"/>
        </w:rPr>
        <w:t>], int n) {</w:t>
      </w:r>
    </w:p>
    <w:p w14:paraId="2D090DD7"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i = 0; i &lt; n; i++) {</w:t>
      </w:r>
    </w:p>
    <w:p w14:paraId="66DEEDB3" w14:textId="508BD9A6"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float total = 0;</w:t>
      </w:r>
    </w:p>
    <w:p w14:paraId="1151D395"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d = 0; d &lt; 7; d++)</w:t>
      </w:r>
    </w:p>
    <w:p w14:paraId="1915802C" w14:textId="202994C4"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total = total + s[</w:t>
      </w:r>
      <w:proofErr w:type="spellStart"/>
      <w:r w:rsidRPr="00C87CD7">
        <w:rPr>
          <w:rFonts w:asciiTheme="majorHAnsi" w:hAnsiTheme="majorHAnsi" w:cstheme="majorHAnsi"/>
          <w:sz w:val="28"/>
          <w:szCs w:val="28"/>
        </w:rPr>
        <w:t>i</w:t>
      </w:r>
      <w:proofErr w:type="spellEnd"/>
      <w:proofErr w:type="gramStart"/>
      <w:r w:rsidRPr="00C87CD7">
        <w:rPr>
          <w:rFonts w:asciiTheme="majorHAnsi" w:hAnsiTheme="majorHAnsi" w:cstheme="majorHAnsi"/>
          <w:sz w:val="28"/>
          <w:szCs w:val="28"/>
        </w:rPr>
        <w:t>].hours</w:t>
      </w:r>
      <w:proofErr w:type="gramEnd"/>
      <w:r w:rsidRPr="00C87CD7">
        <w:rPr>
          <w:rFonts w:asciiTheme="majorHAnsi" w:hAnsiTheme="majorHAnsi" w:cstheme="majorHAnsi"/>
          <w:sz w:val="28"/>
          <w:szCs w:val="28"/>
        </w:rPr>
        <w:t>[d];</w:t>
      </w:r>
    </w:p>
    <w:p w14:paraId="68E2DE0A"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"\nSubject: %s\n", s[i</w:t>
      </w:r>
      <w:proofErr w:type="gramStart"/>
      <w:r w:rsidRPr="00C87CD7">
        <w:rPr>
          <w:rFonts w:asciiTheme="majorHAnsi" w:hAnsiTheme="majorHAnsi" w:cstheme="majorHAnsi"/>
          <w:sz w:val="28"/>
          <w:szCs w:val="28"/>
        </w:rPr>
        <w:t>].subject</w:t>
      </w:r>
      <w:proofErr w:type="gramEnd"/>
      <w:r w:rsidRPr="00C87CD7">
        <w:rPr>
          <w:rFonts w:asciiTheme="majorHAnsi" w:hAnsiTheme="majorHAnsi" w:cstheme="majorHAnsi"/>
          <w:sz w:val="28"/>
          <w:szCs w:val="28"/>
        </w:rPr>
        <w:t>);</w:t>
      </w:r>
    </w:p>
    <w:p w14:paraId="626D1F77"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"Total: %.2f hours\n", total);</w:t>
      </w:r>
    </w:p>
    <w:p w14:paraId="0F5CFF69"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"Average: %.2f hours\n", total / 7);</w:t>
      </w:r>
    </w:p>
    <w:p w14:paraId="7DBF1730"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6801CA1E" w14:textId="763CE669"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w:t>
      </w:r>
    </w:p>
    <w:p w14:paraId="27B3CCF2"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void </w:t>
      </w:r>
      <w:proofErr w:type="gramStart"/>
      <w:r w:rsidRPr="00C87CD7">
        <w:rPr>
          <w:rFonts w:asciiTheme="majorHAnsi" w:hAnsiTheme="majorHAnsi" w:cstheme="majorHAnsi"/>
          <w:sz w:val="28"/>
          <w:szCs w:val="28"/>
        </w:rPr>
        <w:t>showChart(</w:t>
      </w:r>
      <w:proofErr w:type="gramEnd"/>
      <w:r w:rsidRPr="00C87CD7">
        <w:rPr>
          <w:rFonts w:asciiTheme="majorHAnsi" w:hAnsiTheme="majorHAnsi" w:cstheme="majorHAnsi"/>
          <w:sz w:val="28"/>
          <w:szCs w:val="28"/>
        </w:rPr>
        <w:t xml:space="preserve">struct StudyLog </w:t>
      </w:r>
      <w:proofErr w:type="gramStart"/>
      <w:r w:rsidRPr="00C87CD7">
        <w:rPr>
          <w:rFonts w:asciiTheme="majorHAnsi" w:hAnsiTheme="majorHAnsi" w:cstheme="majorHAnsi"/>
          <w:sz w:val="28"/>
          <w:szCs w:val="28"/>
        </w:rPr>
        <w:t>s[</w:t>
      </w:r>
      <w:proofErr w:type="gramEnd"/>
      <w:r w:rsidRPr="00C87CD7">
        <w:rPr>
          <w:rFonts w:asciiTheme="majorHAnsi" w:hAnsiTheme="majorHAnsi" w:cstheme="majorHAnsi"/>
          <w:sz w:val="28"/>
          <w:szCs w:val="28"/>
        </w:rPr>
        <w:t>], int n) {</w:t>
      </w:r>
    </w:p>
    <w:p w14:paraId="63A937B3" w14:textId="196047BA"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printf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w:t>
      </w:r>
      <w:proofErr w:type="spellStart"/>
      <w:r w:rsidRPr="00C87CD7">
        <w:rPr>
          <w:rFonts w:asciiTheme="majorHAnsi" w:hAnsiTheme="majorHAnsi" w:cstheme="majorHAnsi"/>
          <w:sz w:val="28"/>
          <w:szCs w:val="28"/>
        </w:rPr>
        <w:t>nProgress</w:t>
      </w:r>
      <w:proofErr w:type="spellEnd"/>
      <w:r w:rsidRPr="00C87CD7">
        <w:rPr>
          <w:rFonts w:asciiTheme="majorHAnsi" w:hAnsiTheme="majorHAnsi" w:cstheme="majorHAnsi"/>
          <w:sz w:val="28"/>
          <w:szCs w:val="28"/>
        </w:rPr>
        <w:t xml:space="preserve"> Chart\n");</w:t>
      </w:r>
    </w:p>
    <w:p w14:paraId="6DCAAA90"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i = 0; i &lt; n; i++) {</w:t>
      </w:r>
    </w:p>
    <w:p w14:paraId="3E6A2465" w14:textId="1DAC6E88"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printf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w:t>
      </w:r>
      <w:proofErr w:type="spellStart"/>
      <w:r w:rsidRPr="00C87CD7">
        <w:rPr>
          <w:rFonts w:asciiTheme="majorHAnsi" w:hAnsiTheme="majorHAnsi" w:cstheme="majorHAnsi"/>
          <w:sz w:val="28"/>
          <w:szCs w:val="28"/>
        </w:rPr>
        <w:t>n%s</w:t>
      </w:r>
      <w:proofErr w:type="spellEnd"/>
      <w:r w:rsidRPr="00C87CD7">
        <w:rPr>
          <w:rFonts w:asciiTheme="majorHAnsi" w:hAnsiTheme="majorHAnsi" w:cstheme="majorHAnsi"/>
          <w:sz w:val="28"/>
          <w:szCs w:val="28"/>
        </w:rPr>
        <w:t>\n", s[</w:t>
      </w:r>
      <w:proofErr w:type="spellStart"/>
      <w:r w:rsidRPr="00C87CD7">
        <w:rPr>
          <w:rFonts w:asciiTheme="majorHAnsi" w:hAnsiTheme="majorHAnsi" w:cstheme="majorHAnsi"/>
          <w:sz w:val="28"/>
          <w:szCs w:val="28"/>
        </w:rPr>
        <w:t>i</w:t>
      </w:r>
      <w:proofErr w:type="spellEnd"/>
      <w:proofErr w:type="gramStart"/>
      <w:r w:rsidRPr="00C87CD7">
        <w:rPr>
          <w:rFonts w:asciiTheme="majorHAnsi" w:hAnsiTheme="majorHAnsi" w:cstheme="majorHAnsi"/>
          <w:sz w:val="28"/>
          <w:szCs w:val="28"/>
        </w:rPr>
        <w:t>].subject</w:t>
      </w:r>
      <w:proofErr w:type="gramEnd"/>
      <w:r w:rsidRPr="00C87CD7">
        <w:rPr>
          <w:rFonts w:asciiTheme="majorHAnsi" w:hAnsiTheme="majorHAnsi" w:cstheme="majorHAnsi"/>
          <w:sz w:val="28"/>
          <w:szCs w:val="28"/>
        </w:rPr>
        <w:t>);</w:t>
      </w:r>
    </w:p>
    <w:p w14:paraId="0902F9FB"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d = 0; d &lt; 7; d++) {</w:t>
      </w:r>
    </w:p>
    <w:p w14:paraId="011E6E92" w14:textId="7B192794"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lastRenderedPageBreak/>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"Day %d: ", d + 1);</w:t>
      </w:r>
    </w:p>
    <w:p w14:paraId="0784813A"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h = 0; h &lt; (int)s[i</w:t>
      </w:r>
      <w:proofErr w:type="gramStart"/>
      <w:r w:rsidRPr="00C87CD7">
        <w:rPr>
          <w:rFonts w:asciiTheme="majorHAnsi" w:hAnsiTheme="majorHAnsi" w:cstheme="majorHAnsi"/>
          <w:sz w:val="28"/>
          <w:szCs w:val="28"/>
        </w:rPr>
        <w:t>].hours</w:t>
      </w:r>
      <w:proofErr w:type="gramEnd"/>
      <w:r w:rsidRPr="00C87CD7">
        <w:rPr>
          <w:rFonts w:asciiTheme="majorHAnsi" w:hAnsiTheme="majorHAnsi" w:cstheme="majorHAnsi"/>
          <w:sz w:val="28"/>
          <w:szCs w:val="28"/>
        </w:rPr>
        <w:t>[d]; h++)</w:t>
      </w:r>
    </w:p>
    <w:p w14:paraId="015E4BAB"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w:t>
      </w:r>
    </w:p>
    <w:p w14:paraId="19898394" w14:textId="77777777" w:rsidR="00B838B4" w:rsidRPr="00C87CD7" w:rsidRDefault="00B838B4">
      <w:pPr>
        <w:rPr>
          <w:rFonts w:asciiTheme="majorHAnsi" w:hAnsiTheme="majorHAnsi" w:cstheme="majorHAnsi"/>
          <w:sz w:val="28"/>
          <w:szCs w:val="28"/>
        </w:rPr>
      </w:pPr>
    </w:p>
    <w:p w14:paraId="4B89732F" w14:textId="0F10403F"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printf("\n");</w:t>
      </w:r>
    </w:p>
    <w:p w14:paraId="7314B86C"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7CF40C14"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0C8C98FB" w14:textId="5F1D5983"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w:t>
      </w:r>
    </w:p>
    <w:p w14:paraId="08D59720"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int </w:t>
      </w:r>
      <w:proofErr w:type="gramStart"/>
      <w:r w:rsidRPr="00C87CD7">
        <w:rPr>
          <w:rFonts w:asciiTheme="majorHAnsi" w:hAnsiTheme="majorHAnsi" w:cstheme="majorHAnsi"/>
          <w:sz w:val="28"/>
          <w:szCs w:val="28"/>
        </w:rPr>
        <w:t>main(</w:t>
      </w:r>
      <w:proofErr w:type="gramEnd"/>
      <w:r w:rsidRPr="00C87CD7">
        <w:rPr>
          <w:rFonts w:asciiTheme="majorHAnsi" w:hAnsiTheme="majorHAnsi" w:cstheme="majorHAnsi"/>
          <w:sz w:val="28"/>
          <w:szCs w:val="28"/>
        </w:rPr>
        <w:t>) {</w:t>
      </w:r>
    </w:p>
    <w:p w14:paraId="0513541C"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struct StudyLog </w:t>
      </w:r>
      <w:proofErr w:type="gramStart"/>
      <w:r w:rsidRPr="00C87CD7">
        <w:rPr>
          <w:rFonts w:asciiTheme="majorHAnsi" w:hAnsiTheme="majorHAnsi" w:cstheme="majorHAnsi"/>
          <w:sz w:val="28"/>
          <w:szCs w:val="28"/>
        </w:rPr>
        <w:t>s[</w:t>
      </w:r>
      <w:proofErr w:type="gramEnd"/>
      <w:r w:rsidRPr="00C87CD7">
        <w:rPr>
          <w:rFonts w:asciiTheme="majorHAnsi" w:hAnsiTheme="majorHAnsi" w:cstheme="majorHAnsi"/>
          <w:sz w:val="28"/>
          <w:szCs w:val="28"/>
        </w:rPr>
        <w:t>3] = {</w:t>
      </w:r>
    </w:p>
    <w:p w14:paraId="518E7376"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{"Programming", {0,0,0,0,0,0,0}},</w:t>
      </w:r>
    </w:p>
    <w:p w14:paraId="60F06608"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{"Mathematics", {0,0,0,0,0,0,0}},</w:t>
      </w:r>
    </w:p>
    <w:p w14:paraId="01873DE4"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{"Software Engineering", {0,0,0,0,0,0,0}}</w:t>
      </w:r>
    </w:p>
    <w:p w14:paraId="7E288E8F" w14:textId="03FFED0E"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74F1F3E4"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int choice;</w:t>
      </w:r>
    </w:p>
    <w:p w14:paraId="3759980A" w14:textId="0C35EC3C"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int day;</w:t>
      </w:r>
    </w:p>
    <w:p w14:paraId="032A8005"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do {</w:t>
      </w:r>
    </w:p>
    <w:p w14:paraId="107DEA3B"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"\n1. Log Today's Study Hours\n");</w:t>
      </w:r>
    </w:p>
    <w:p w14:paraId="498F8592"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"2. View Weekly Report\n");</w:t>
      </w:r>
    </w:p>
    <w:p w14:paraId="2203FBFF"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 xml:space="preserve">"3. Save and </w:t>
      </w:r>
      <w:proofErr w:type="gramStart"/>
      <w:r w:rsidRPr="00C87CD7">
        <w:rPr>
          <w:rFonts w:asciiTheme="majorHAnsi" w:hAnsiTheme="majorHAnsi" w:cstheme="majorHAnsi"/>
          <w:sz w:val="28"/>
          <w:szCs w:val="28"/>
        </w:rPr>
        <w:t>Exit</w:t>
      </w:r>
      <w:proofErr w:type="gramEnd"/>
      <w:r w:rsidRPr="00C87CD7">
        <w:rPr>
          <w:rFonts w:asciiTheme="majorHAnsi" w:hAnsiTheme="majorHAnsi" w:cstheme="majorHAnsi"/>
          <w:sz w:val="28"/>
          <w:szCs w:val="28"/>
        </w:rPr>
        <w:t>\n");</w:t>
      </w:r>
    </w:p>
    <w:p w14:paraId="0DE723D5"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"Enter choice: ");</w:t>
      </w:r>
    </w:p>
    <w:p w14:paraId="44C9D402" w14:textId="0BB46B7A"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scanf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"%d", &amp;choice);</w:t>
      </w:r>
    </w:p>
    <w:p w14:paraId="0DD72E2A"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lastRenderedPageBreak/>
        <w:t xml:space="preserve">        if (choice == 1) {</w:t>
      </w:r>
    </w:p>
    <w:p w14:paraId="1312C825"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"Enter day number (1-7): ");</w:t>
      </w:r>
    </w:p>
    <w:p w14:paraId="3474622A" w14:textId="238BEB35"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scanf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"%d", &amp;day);</w:t>
      </w:r>
    </w:p>
    <w:p w14:paraId="6FE6C7C9"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if (day &lt; 1 || day &gt; 7) {</w:t>
      </w:r>
    </w:p>
    <w:p w14:paraId="038B64C2"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"Wrong day.\n");</w:t>
      </w:r>
    </w:p>
    <w:p w14:paraId="15A507F9"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772F9659"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else {</w:t>
      </w:r>
    </w:p>
    <w:p w14:paraId="77A7CBB1"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i = 0; i &lt; 3; i++) {</w:t>
      </w:r>
    </w:p>
    <w:p w14:paraId="7B3E2CC6"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"%s hours: ", s[i</w:t>
      </w:r>
      <w:proofErr w:type="gramStart"/>
      <w:r w:rsidRPr="00C87CD7">
        <w:rPr>
          <w:rFonts w:asciiTheme="majorHAnsi" w:hAnsiTheme="majorHAnsi" w:cstheme="majorHAnsi"/>
          <w:sz w:val="28"/>
          <w:szCs w:val="28"/>
        </w:rPr>
        <w:t>].subject</w:t>
      </w:r>
      <w:proofErr w:type="gramEnd"/>
      <w:r w:rsidRPr="00C87CD7">
        <w:rPr>
          <w:rFonts w:asciiTheme="majorHAnsi" w:hAnsiTheme="majorHAnsi" w:cstheme="majorHAnsi"/>
          <w:sz w:val="28"/>
          <w:szCs w:val="28"/>
        </w:rPr>
        <w:t>);</w:t>
      </w:r>
    </w:p>
    <w:p w14:paraId="1B48A24A"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scanf(</w:t>
      </w:r>
      <w:proofErr w:type="gramEnd"/>
      <w:r w:rsidRPr="00C87CD7">
        <w:rPr>
          <w:rFonts w:asciiTheme="majorHAnsi" w:hAnsiTheme="majorHAnsi" w:cstheme="majorHAnsi"/>
          <w:sz w:val="28"/>
          <w:szCs w:val="28"/>
        </w:rPr>
        <w:t>"%f", &amp;s[i</w:t>
      </w:r>
      <w:proofErr w:type="gramStart"/>
      <w:r w:rsidRPr="00C87CD7">
        <w:rPr>
          <w:rFonts w:asciiTheme="majorHAnsi" w:hAnsiTheme="majorHAnsi" w:cstheme="majorHAnsi"/>
          <w:sz w:val="28"/>
          <w:szCs w:val="28"/>
        </w:rPr>
        <w:t>].hours</w:t>
      </w:r>
      <w:proofErr w:type="gramEnd"/>
      <w:r w:rsidRPr="00C87CD7">
        <w:rPr>
          <w:rFonts w:asciiTheme="majorHAnsi" w:hAnsiTheme="majorHAnsi" w:cstheme="majorHAnsi"/>
          <w:sz w:val="28"/>
          <w:szCs w:val="28"/>
        </w:rPr>
        <w:t>[day - 1]);</w:t>
      </w:r>
    </w:p>
    <w:p w14:paraId="4C86BC2F"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67EE45F7"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65D5F1E0" w14:textId="49CB1975"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5BAD0925"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else if (choice == 2) {</w:t>
      </w:r>
    </w:p>
    <w:p w14:paraId="1844CA6D"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showReport(</w:t>
      </w:r>
      <w:proofErr w:type="gramEnd"/>
      <w:r w:rsidRPr="00C87CD7">
        <w:rPr>
          <w:rFonts w:asciiTheme="majorHAnsi" w:hAnsiTheme="majorHAnsi" w:cstheme="majorHAnsi"/>
          <w:sz w:val="28"/>
          <w:szCs w:val="28"/>
        </w:rPr>
        <w:t>s, 3);</w:t>
      </w:r>
    </w:p>
    <w:p w14:paraId="22168659"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showChart(</w:t>
      </w:r>
      <w:proofErr w:type="gramEnd"/>
      <w:r w:rsidRPr="00C87CD7">
        <w:rPr>
          <w:rFonts w:asciiTheme="majorHAnsi" w:hAnsiTheme="majorHAnsi" w:cstheme="majorHAnsi"/>
          <w:sz w:val="28"/>
          <w:szCs w:val="28"/>
        </w:rPr>
        <w:t>s, 3);</w:t>
      </w:r>
    </w:p>
    <w:p w14:paraId="34C735FF" w14:textId="0F9C891B"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596F34C7"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else if (choice == 3) {</w:t>
      </w:r>
    </w:p>
    <w:p w14:paraId="6E102B89" w14:textId="03447DFF"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FILE *file = </w:t>
      </w:r>
      <w:proofErr w:type="spellStart"/>
      <w:proofErr w:type="gramStart"/>
      <w:r w:rsidRPr="00C87CD7">
        <w:rPr>
          <w:rFonts w:asciiTheme="majorHAnsi" w:hAnsiTheme="majorHAnsi" w:cstheme="majorHAnsi"/>
          <w:sz w:val="28"/>
          <w:szCs w:val="28"/>
        </w:rPr>
        <w:t>fopen</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"productivity_log.txt", "w");</w:t>
      </w:r>
    </w:p>
    <w:p w14:paraId="7D632552"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if (file == NULL) {</w:t>
      </w:r>
    </w:p>
    <w:p w14:paraId="5F9BB30C"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"File error.\n");</w:t>
      </w:r>
    </w:p>
    <w:p w14:paraId="7330C1BA"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return 1;</w:t>
      </w:r>
    </w:p>
    <w:p w14:paraId="765586F5" w14:textId="75A2410D"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lastRenderedPageBreak/>
        <w:t xml:space="preserve">            }</w:t>
      </w:r>
    </w:p>
    <w:p w14:paraId="4A274D27"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i = 0; i &lt; 3; i++) {</w:t>
      </w:r>
    </w:p>
    <w:p w14:paraId="69C11D53" w14:textId="6CA69060"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fprintf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file, "%s", s[</w:t>
      </w:r>
      <w:proofErr w:type="spellStart"/>
      <w:r w:rsidRPr="00C87CD7">
        <w:rPr>
          <w:rFonts w:asciiTheme="majorHAnsi" w:hAnsiTheme="majorHAnsi" w:cstheme="majorHAnsi"/>
          <w:sz w:val="28"/>
          <w:szCs w:val="28"/>
        </w:rPr>
        <w:t>i</w:t>
      </w:r>
      <w:proofErr w:type="spellEnd"/>
      <w:proofErr w:type="gramStart"/>
      <w:r w:rsidRPr="00C87CD7">
        <w:rPr>
          <w:rFonts w:asciiTheme="majorHAnsi" w:hAnsiTheme="majorHAnsi" w:cstheme="majorHAnsi"/>
          <w:sz w:val="28"/>
          <w:szCs w:val="28"/>
        </w:rPr>
        <w:t>].subject</w:t>
      </w:r>
      <w:proofErr w:type="gramEnd"/>
      <w:r w:rsidRPr="00C87CD7">
        <w:rPr>
          <w:rFonts w:asciiTheme="majorHAnsi" w:hAnsiTheme="majorHAnsi" w:cstheme="majorHAnsi"/>
          <w:sz w:val="28"/>
          <w:szCs w:val="28"/>
        </w:rPr>
        <w:t>);</w:t>
      </w:r>
    </w:p>
    <w:p w14:paraId="308EE054"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d = 0; d &lt; 7; d++)</w:t>
      </w:r>
    </w:p>
    <w:p w14:paraId="76355CD7" w14:textId="4CFD9EFF"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fprintf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 xml:space="preserve">file, </w:t>
      </w:r>
      <w:proofErr w:type="gramStart"/>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.2f", s[</w:t>
      </w:r>
      <w:proofErr w:type="spellStart"/>
      <w:r w:rsidRPr="00C87CD7">
        <w:rPr>
          <w:rFonts w:asciiTheme="majorHAnsi" w:hAnsiTheme="majorHAnsi" w:cstheme="majorHAnsi"/>
          <w:sz w:val="28"/>
          <w:szCs w:val="28"/>
        </w:rPr>
        <w:t>i</w:t>
      </w:r>
      <w:proofErr w:type="spellEnd"/>
      <w:proofErr w:type="gramStart"/>
      <w:r w:rsidRPr="00C87CD7">
        <w:rPr>
          <w:rFonts w:asciiTheme="majorHAnsi" w:hAnsiTheme="majorHAnsi" w:cstheme="majorHAnsi"/>
          <w:sz w:val="28"/>
          <w:szCs w:val="28"/>
        </w:rPr>
        <w:t>].hours</w:t>
      </w:r>
      <w:proofErr w:type="gramEnd"/>
      <w:r w:rsidRPr="00C87CD7">
        <w:rPr>
          <w:rFonts w:asciiTheme="majorHAnsi" w:hAnsiTheme="majorHAnsi" w:cstheme="majorHAnsi"/>
          <w:sz w:val="28"/>
          <w:szCs w:val="28"/>
        </w:rPr>
        <w:t>[d]);</w:t>
      </w:r>
    </w:p>
    <w:p w14:paraId="78378EBA"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fprintf(</w:t>
      </w:r>
      <w:proofErr w:type="gramEnd"/>
      <w:r w:rsidRPr="00C87CD7">
        <w:rPr>
          <w:rFonts w:asciiTheme="majorHAnsi" w:hAnsiTheme="majorHAnsi" w:cstheme="majorHAnsi"/>
          <w:sz w:val="28"/>
          <w:szCs w:val="28"/>
        </w:rPr>
        <w:t>file, "\n");</w:t>
      </w:r>
    </w:p>
    <w:p w14:paraId="608FA156" w14:textId="38C97AAC"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012D3883"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fclose(file);</w:t>
      </w:r>
    </w:p>
    <w:p w14:paraId="3EDDAC04"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"Data saved.\n");</w:t>
      </w:r>
    </w:p>
    <w:p w14:paraId="477C3D37" w14:textId="2473F0C0"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04454E50"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else {</w:t>
      </w:r>
    </w:p>
    <w:p w14:paraId="1CE9F447" w14:textId="05958072"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"Wrong choice.\n</w:t>
      </w:r>
      <w:proofErr w:type="gramStart"/>
      <w:r w:rsidRPr="00C87CD7">
        <w:rPr>
          <w:rFonts w:asciiTheme="majorHAnsi" w:hAnsiTheme="majorHAnsi" w:cstheme="majorHAnsi"/>
          <w:sz w:val="28"/>
          <w:szCs w:val="28"/>
        </w:rPr>
        <w:t xml:space="preserve">")   </w:t>
      </w:r>
      <w:proofErr w:type="gramEnd"/>
      <w:r w:rsidRPr="00C87CD7">
        <w:rPr>
          <w:rFonts w:asciiTheme="majorHAnsi" w:hAnsiTheme="majorHAnsi" w:cstheme="majorHAnsi"/>
          <w:sz w:val="28"/>
          <w:szCs w:val="28"/>
        </w:rPr>
        <w:t>}</w:t>
      </w:r>
    </w:p>
    <w:p w14:paraId="63FCA478" w14:textId="536D437E"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 while (</w:t>
      </w:r>
      <w:proofErr w:type="gramStart"/>
      <w:r w:rsidRPr="00C87CD7">
        <w:rPr>
          <w:rFonts w:asciiTheme="majorHAnsi" w:hAnsiTheme="majorHAnsi" w:cstheme="majorHAnsi"/>
          <w:sz w:val="28"/>
          <w:szCs w:val="28"/>
        </w:rPr>
        <w:t>choice !</w:t>
      </w:r>
      <w:proofErr w:type="gramEnd"/>
      <w:r w:rsidRPr="00C87CD7">
        <w:rPr>
          <w:rFonts w:asciiTheme="majorHAnsi" w:hAnsiTheme="majorHAnsi" w:cstheme="majorHAnsi"/>
          <w:sz w:val="28"/>
          <w:szCs w:val="28"/>
        </w:rPr>
        <w:t>= 3);</w:t>
      </w:r>
    </w:p>
    <w:p w14:paraId="6E3E68C2"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return 0;</w:t>
      </w:r>
    </w:p>
    <w:p w14:paraId="6B45BA28"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w:t>
      </w:r>
    </w:p>
    <w:p w14:paraId="67753B71" w14:textId="77777777" w:rsidR="00C87CD7" w:rsidRDefault="00C87CD7">
      <w:pPr>
        <w:rPr>
          <w:rFonts w:asciiTheme="majorHAnsi" w:hAnsiTheme="majorHAnsi" w:cstheme="majorHAnsi"/>
          <w:b/>
          <w:color w:val="1F497D" w:themeColor="text2"/>
          <w:sz w:val="32"/>
          <w:szCs w:val="32"/>
        </w:rPr>
      </w:pPr>
    </w:p>
    <w:p w14:paraId="2EA6C7DA" w14:textId="77777777" w:rsidR="00C87CD7" w:rsidRDefault="00C87CD7">
      <w:pPr>
        <w:rPr>
          <w:rFonts w:asciiTheme="majorHAnsi" w:hAnsiTheme="majorHAnsi" w:cstheme="majorHAnsi"/>
          <w:b/>
          <w:color w:val="1F497D" w:themeColor="text2"/>
          <w:sz w:val="32"/>
          <w:szCs w:val="32"/>
        </w:rPr>
      </w:pPr>
    </w:p>
    <w:p w14:paraId="77245B96" w14:textId="77777777" w:rsidR="00C87CD7" w:rsidRDefault="00C87CD7">
      <w:pPr>
        <w:rPr>
          <w:rFonts w:asciiTheme="majorHAnsi" w:hAnsiTheme="majorHAnsi" w:cstheme="majorHAnsi"/>
          <w:b/>
          <w:color w:val="1F497D" w:themeColor="text2"/>
          <w:sz w:val="32"/>
          <w:szCs w:val="32"/>
        </w:rPr>
      </w:pPr>
    </w:p>
    <w:p w14:paraId="0026C2C4" w14:textId="77777777" w:rsidR="00C87CD7" w:rsidRDefault="00C87CD7">
      <w:pPr>
        <w:rPr>
          <w:rFonts w:asciiTheme="majorHAnsi" w:hAnsiTheme="majorHAnsi" w:cstheme="majorHAnsi"/>
          <w:b/>
          <w:color w:val="1F497D" w:themeColor="text2"/>
          <w:sz w:val="32"/>
          <w:szCs w:val="32"/>
        </w:rPr>
      </w:pPr>
    </w:p>
    <w:p w14:paraId="324ADACF" w14:textId="77777777" w:rsidR="00C87CD7" w:rsidRDefault="00C87CD7">
      <w:pPr>
        <w:rPr>
          <w:rFonts w:asciiTheme="majorHAnsi" w:hAnsiTheme="majorHAnsi" w:cstheme="majorHAnsi"/>
          <w:b/>
          <w:color w:val="1F497D" w:themeColor="text2"/>
          <w:sz w:val="32"/>
          <w:szCs w:val="32"/>
        </w:rPr>
      </w:pPr>
    </w:p>
    <w:p w14:paraId="5EDE8BB2" w14:textId="77777777" w:rsidR="00C87CD7" w:rsidRDefault="00C87CD7">
      <w:pPr>
        <w:rPr>
          <w:rFonts w:asciiTheme="majorHAnsi" w:hAnsiTheme="majorHAnsi" w:cstheme="majorHAnsi"/>
          <w:b/>
          <w:color w:val="1F497D" w:themeColor="text2"/>
          <w:sz w:val="32"/>
          <w:szCs w:val="32"/>
        </w:rPr>
      </w:pPr>
    </w:p>
    <w:p w14:paraId="5B4115E4" w14:textId="7CB8F6BC" w:rsidR="00B838B4" w:rsidRDefault="00981137">
      <w:pPr>
        <w:rPr>
          <w:rFonts w:asciiTheme="majorHAnsi" w:hAnsiTheme="majorHAnsi" w:cstheme="majorHAnsi"/>
          <w:b/>
          <w:color w:val="1F497D" w:themeColor="text2"/>
          <w:sz w:val="32"/>
          <w:szCs w:val="32"/>
        </w:rPr>
      </w:pPr>
      <w:r w:rsidRPr="00C87CD7">
        <w:rPr>
          <w:rFonts w:asciiTheme="majorHAnsi" w:hAnsiTheme="majorHAnsi" w:cstheme="majorHAnsi"/>
          <w:b/>
          <w:color w:val="1F497D" w:themeColor="text2"/>
          <w:sz w:val="32"/>
          <w:szCs w:val="32"/>
        </w:rPr>
        <w:lastRenderedPageBreak/>
        <w:t>Section D — AI-Augmented Learning</w:t>
      </w:r>
    </w:p>
    <w:p w14:paraId="7476372B" w14:textId="77777777" w:rsidR="00500097" w:rsidRPr="008B1E53" w:rsidRDefault="00500097" w:rsidP="008B1E53">
      <w:pPr>
        <w:jc w:val="both"/>
        <w:rPr>
          <w:rFonts w:asciiTheme="majorHAnsi" w:hAnsiTheme="majorHAnsi" w:cstheme="majorHAnsi"/>
          <w:sz w:val="28"/>
          <w:szCs w:val="28"/>
        </w:rPr>
      </w:pPr>
      <w:r w:rsidRPr="008B1E53">
        <w:rPr>
          <w:rFonts w:asciiTheme="majorHAnsi" w:hAnsiTheme="majorHAnsi" w:cstheme="majorHAnsi"/>
          <w:sz w:val="28"/>
          <w:szCs w:val="28"/>
        </w:rPr>
        <w:t>Step 1 — Exact AI Prompt</w:t>
      </w:r>
    </w:p>
    <w:p w14:paraId="762F500C" w14:textId="77777777" w:rsidR="00500097" w:rsidRPr="008B1E53" w:rsidRDefault="00500097" w:rsidP="008B1E53">
      <w:pPr>
        <w:jc w:val="both"/>
        <w:rPr>
          <w:rFonts w:asciiTheme="majorHAnsi" w:hAnsiTheme="majorHAnsi" w:cstheme="majorHAnsi"/>
          <w:sz w:val="28"/>
          <w:szCs w:val="28"/>
        </w:rPr>
      </w:pPr>
      <w:r w:rsidRPr="008B1E53">
        <w:rPr>
          <w:rFonts w:asciiTheme="majorHAnsi" w:hAnsiTheme="majorHAnsi" w:cstheme="majorHAnsi"/>
          <w:sz w:val="28"/>
          <w:szCs w:val="28"/>
        </w:rPr>
        <w:t>Write a C program that accepts exactly 10 integers from the user using a loop and stores them in an array. Find and display the maximum value, minimum value, and arithmetic mean with 2 decimal places. Sort the array in ascending order and display the sorted list. Then print whether the mean is closer to the minimum, closer to the maximum, or exactly midway between them.</w:t>
      </w:r>
    </w:p>
    <w:p w14:paraId="101EDE10" w14:textId="77777777" w:rsidR="00500097" w:rsidRPr="008B1E53" w:rsidRDefault="00500097" w:rsidP="008B1E53">
      <w:pPr>
        <w:jc w:val="both"/>
        <w:rPr>
          <w:rFonts w:asciiTheme="majorHAnsi" w:hAnsiTheme="majorHAnsi" w:cstheme="majorHAnsi"/>
          <w:sz w:val="28"/>
          <w:szCs w:val="28"/>
        </w:rPr>
      </w:pPr>
    </w:p>
    <w:p w14:paraId="09ED8378" w14:textId="77777777" w:rsidR="009F415B" w:rsidRPr="008B1E53" w:rsidRDefault="009F415B" w:rsidP="008B1E53">
      <w:pPr>
        <w:jc w:val="both"/>
        <w:rPr>
          <w:rFonts w:asciiTheme="majorHAnsi" w:hAnsiTheme="majorHAnsi" w:cstheme="majorHAnsi"/>
          <w:sz w:val="28"/>
          <w:szCs w:val="28"/>
        </w:rPr>
      </w:pPr>
      <w:r w:rsidRPr="008B1E53">
        <w:rPr>
          <w:rFonts w:asciiTheme="majorHAnsi" w:hAnsiTheme="majorHAnsi" w:cstheme="majorHAnsi"/>
          <w:sz w:val="28"/>
          <w:szCs w:val="28"/>
        </w:rPr>
        <w:t>Step 2 — AI-Generated Code</w:t>
      </w:r>
    </w:p>
    <w:p w14:paraId="580FE2A2" w14:textId="77777777" w:rsidR="00500097" w:rsidRPr="00C87CD7" w:rsidRDefault="00500097">
      <w:pPr>
        <w:rPr>
          <w:rFonts w:asciiTheme="majorHAnsi" w:hAnsiTheme="majorHAnsi" w:cstheme="majorHAnsi"/>
          <w:color w:val="1F497D" w:themeColor="text2"/>
          <w:sz w:val="32"/>
          <w:szCs w:val="32"/>
        </w:rPr>
      </w:pPr>
    </w:p>
    <w:p w14:paraId="5586EA9C" w14:textId="1D6CCD05"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#include &lt;</w:t>
      </w:r>
      <w:proofErr w:type="spellStart"/>
      <w:r w:rsidRPr="00C87CD7">
        <w:rPr>
          <w:rFonts w:asciiTheme="majorHAnsi" w:hAnsiTheme="majorHAnsi" w:cstheme="majorHAnsi"/>
          <w:sz w:val="28"/>
          <w:szCs w:val="28"/>
        </w:rPr>
        <w:t>stdio.h</w:t>
      </w:r>
      <w:proofErr w:type="spellEnd"/>
      <w:r w:rsidRPr="00C87CD7">
        <w:rPr>
          <w:rFonts w:asciiTheme="majorHAnsi" w:hAnsiTheme="majorHAnsi" w:cstheme="majorHAnsi"/>
          <w:sz w:val="28"/>
          <w:szCs w:val="28"/>
        </w:rPr>
        <w:t>&gt;</w:t>
      </w:r>
    </w:p>
    <w:p w14:paraId="33E338C4"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int </w:t>
      </w:r>
      <w:proofErr w:type="gramStart"/>
      <w:r w:rsidRPr="00C87CD7">
        <w:rPr>
          <w:rFonts w:asciiTheme="majorHAnsi" w:hAnsiTheme="majorHAnsi" w:cstheme="majorHAnsi"/>
          <w:sz w:val="28"/>
          <w:szCs w:val="28"/>
        </w:rPr>
        <w:t>main(</w:t>
      </w:r>
      <w:proofErr w:type="gramEnd"/>
      <w:r w:rsidRPr="00C87CD7">
        <w:rPr>
          <w:rFonts w:asciiTheme="majorHAnsi" w:hAnsiTheme="majorHAnsi" w:cstheme="majorHAnsi"/>
          <w:sz w:val="28"/>
          <w:szCs w:val="28"/>
        </w:rPr>
        <w:t>) {</w:t>
      </w:r>
    </w:p>
    <w:p w14:paraId="2F0585BB"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int </w:t>
      </w:r>
      <w:proofErr w:type="gramStart"/>
      <w:r w:rsidRPr="00C87CD7">
        <w:rPr>
          <w:rFonts w:asciiTheme="majorHAnsi" w:hAnsiTheme="majorHAnsi" w:cstheme="majorHAnsi"/>
          <w:sz w:val="28"/>
          <w:szCs w:val="28"/>
        </w:rPr>
        <w:t>a[</w:t>
      </w:r>
      <w:proofErr w:type="gramEnd"/>
      <w:r w:rsidRPr="00C87CD7">
        <w:rPr>
          <w:rFonts w:asciiTheme="majorHAnsi" w:hAnsiTheme="majorHAnsi" w:cstheme="majorHAnsi"/>
          <w:sz w:val="28"/>
          <w:szCs w:val="28"/>
        </w:rPr>
        <w:t>10];</w:t>
      </w:r>
    </w:p>
    <w:p w14:paraId="01E81833"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int min, max;</w:t>
      </w:r>
    </w:p>
    <w:p w14:paraId="3FF51805"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int sum = 0;</w:t>
      </w:r>
    </w:p>
    <w:p w14:paraId="38A75A33"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float mean;</w:t>
      </w:r>
    </w:p>
    <w:p w14:paraId="2BA2519D" w14:textId="720209A9"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int temp;</w:t>
      </w:r>
    </w:p>
    <w:p w14:paraId="63ECA72B" w14:textId="53399839"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printf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"Enter 10 integers:\n");</w:t>
      </w:r>
    </w:p>
    <w:p w14:paraId="08D5FF28"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i = 0; i &lt; 10; i++) {</w:t>
      </w:r>
    </w:p>
    <w:p w14:paraId="14AA4F8A"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scanf(</w:t>
      </w:r>
      <w:proofErr w:type="gramEnd"/>
      <w:r w:rsidRPr="00C87CD7">
        <w:rPr>
          <w:rFonts w:asciiTheme="majorHAnsi" w:hAnsiTheme="majorHAnsi" w:cstheme="majorHAnsi"/>
          <w:sz w:val="28"/>
          <w:szCs w:val="28"/>
        </w:rPr>
        <w:t>"%d", &amp;a[i]);</w:t>
      </w:r>
    </w:p>
    <w:p w14:paraId="64BA28D6"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sum = sum + a[i];</w:t>
      </w:r>
    </w:p>
    <w:p w14:paraId="07CD95D7" w14:textId="6391980C"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74FA1964"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min = </w:t>
      </w:r>
      <w:proofErr w:type="gramStart"/>
      <w:r w:rsidRPr="00C87CD7">
        <w:rPr>
          <w:rFonts w:asciiTheme="majorHAnsi" w:hAnsiTheme="majorHAnsi" w:cstheme="majorHAnsi"/>
          <w:sz w:val="28"/>
          <w:szCs w:val="28"/>
        </w:rPr>
        <w:t>a[</w:t>
      </w:r>
      <w:proofErr w:type="gramEnd"/>
      <w:r w:rsidRPr="00C87CD7">
        <w:rPr>
          <w:rFonts w:asciiTheme="majorHAnsi" w:hAnsiTheme="majorHAnsi" w:cstheme="majorHAnsi"/>
          <w:sz w:val="28"/>
          <w:szCs w:val="28"/>
        </w:rPr>
        <w:t>0];</w:t>
      </w:r>
    </w:p>
    <w:p w14:paraId="3EA62A3E" w14:textId="6383004A"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lastRenderedPageBreak/>
        <w:t xml:space="preserve">    max = </w:t>
      </w:r>
      <w:proofErr w:type="gramStart"/>
      <w:r w:rsidRPr="00C87CD7">
        <w:rPr>
          <w:rFonts w:asciiTheme="majorHAnsi" w:hAnsiTheme="majorHAnsi" w:cstheme="majorHAnsi"/>
          <w:sz w:val="28"/>
          <w:szCs w:val="28"/>
        </w:rPr>
        <w:t>a[</w:t>
      </w:r>
      <w:proofErr w:type="gramEnd"/>
      <w:r w:rsidRPr="00C87CD7">
        <w:rPr>
          <w:rFonts w:asciiTheme="majorHAnsi" w:hAnsiTheme="majorHAnsi" w:cstheme="majorHAnsi"/>
          <w:sz w:val="28"/>
          <w:szCs w:val="28"/>
        </w:rPr>
        <w:t>0];</w:t>
      </w:r>
    </w:p>
    <w:p w14:paraId="07AF550F"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i = 1; i &lt; 10; i++) {</w:t>
      </w:r>
    </w:p>
    <w:p w14:paraId="6C5ECD54"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if (a[i] &lt; min)</w:t>
      </w:r>
    </w:p>
    <w:p w14:paraId="455D84BA" w14:textId="33AF015B"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min = a[</w:t>
      </w:r>
      <w:proofErr w:type="spellStart"/>
      <w:r w:rsidRPr="00C87CD7">
        <w:rPr>
          <w:rFonts w:asciiTheme="majorHAnsi" w:hAnsiTheme="majorHAnsi" w:cstheme="majorHAnsi"/>
          <w:sz w:val="28"/>
          <w:szCs w:val="28"/>
        </w:rPr>
        <w:t>i</w:t>
      </w:r>
      <w:proofErr w:type="spellEnd"/>
      <w:r w:rsidRPr="00C87CD7">
        <w:rPr>
          <w:rFonts w:asciiTheme="majorHAnsi" w:hAnsiTheme="majorHAnsi" w:cstheme="majorHAnsi"/>
          <w:sz w:val="28"/>
          <w:szCs w:val="28"/>
        </w:rPr>
        <w:t>];</w:t>
      </w:r>
    </w:p>
    <w:p w14:paraId="2FB9B521"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if (a[i] &gt; max)</w:t>
      </w:r>
    </w:p>
    <w:p w14:paraId="02667980"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max = a[i];</w:t>
      </w:r>
    </w:p>
    <w:p w14:paraId="0186EB8B" w14:textId="5BD3DE2B"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3006DE6E"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mean = (float)sum / 10;</w:t>
      </w:r>
    </w:p>
    <w:p w14:paraId="128FFEE0" w14:textId="77777777" w:rsidR="00B838B4" w:rsidRPr="00C87CD7" w:rsidRDefault="00B838B4">
      <w:pPr>
        <w:rPr>
          <w:rFonts w:asciiTheme="majorHAnsi" w:hAnsiTheme="majorHAnsi" w:cstheme="majorHAnsi"/>
          <w:sz w:val="28"/>
          <w:szCs w:val="28"/>
        </w:rPr>
      </w:pPr>
    </w:p>
    <w:p w14:paraId="39319F58"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"Maximum = %d\n", max);</w:t>
      </w:r>
    </w:p>
    <w:p w14:paraId="3FBACB7F"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"Minimum = %d\n", min);</w:t>
      </w:r>
    </w:p>
    <w:p w14:paraId="56974339" w14:textId="11A913FD"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printf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"Mean = %.2f\n", mean)</w:t>
      </w:r>
      <w:r w:rsidR="00981137" w:rsidRPr="00C87CD7">
        <w:rPr>
          <w:rFonts w:asciiTheme="majorHAnsi" w:hAnsiTheme="majorHAnsi" w:cstheme="majorHAnsi"/>
          <w:sz w:val="28"/>
          <w:szCs w:val="28"/>
        </w:rPr>
        <w:t>;</w:t>
      </w:r>
    </w:p>
    <w:p w14:paraId="03FACB83"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i = 0; i &lt; 9; i++) {</w:t>
      </w:r>
    </w:p>
    <w:p w14:paraId="475DFFFC"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for (int j = 0; j &lt; 9 - i; j++) {</w:t>
      </w:r>
    </w:p>
    <w:p w14:paraId="7C324481"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if (a[j] &gt; </w:t>
      </w:r>
      <w:proofErr w:type="gramStart"/>
      <w:r w:rsidRPr="00C87CD7">
        <w:rPr>
          <w:rFonts w:asciiTheme="majorHAnsi" w:hAnsiTheme="majorHAnsi" w:cstheme="majorHAnsi"/>
          <w:sz w:val="28"/>
          <w:szCs w:val="28"/>
        </w:rPr>
        <w:t>a[</w:t>
      </w:r>
      <w:proofErr w:type="gramEnd"/>
      <w:r w:rsidRPr="00C87CD7">
        <w:rPr>
          <w:rFonts w:asciiTheme="majorHAnsi" w:hAnsiTheme="majorHAnsi" w:cstheme="majorHAnsi"/>
          <w:sz w:val="28"/>
          <w:szCs w:val="28"/>
        </w:rPr>
        <w:t>j + 1]) {</w:t>
      </w:r>
    </w:p>
    <w:p w14:paraId="2F7B0086"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temp = a[j];</w:t>
      </w:r>
    </w:p>
    <w:p w14:paraId="1CCFF1AB"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a[j] = </w:t>
      </w:r>
      <w:proofErr w:type="gramStart"/>
      <w:r w:rsidRPr="00C87CD7">
        <w:rPr>
          <w:rFonts w:asciiTheme="majorHAnsi" w:hAnsiTheme="majorHAnsi" w:cstheme="majorHAnsi"/>
          <w:sz w:val="28"/>
          <w:szCs w:val="28"/>
        </w:rPr>
        <w:t>a[</w:t>
      </w:r>
      <w:proofErr w:type="gramEnd"/>
      <w:r w:rsidRPr="00C87CD7">
        <w:rPr>
          <w:rFonts w:asciiTheme="majorHAnsi" w:hAnsiTheme="majorHAnsi" w:cstheme="majorHAnsi"/>
          <w:sz w:val="28"/>
          <w:szCs w:val="28"/>
        </w:rPr>
        <w:t>j + 1];</w:t>
      </w:r>
    </w:p>
    <w:p w14:paraId="7076F08E"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a[</w:t>
      </w:r>
      <w:proofErr w:type="gramEnd"/>
      <w:r w:rsidRPr="00C87CD7">
        <w:rPr>
          <w:rFonts w:asciiTheme="majorHAnsi" w:hAnsiTheme="majorHAnsi" w:cstheme="majorHAnsi"/>
          <w:sz w:val="28"/>
          <w:szCs w:val="28"/>
        </w:rPr>
        <w:t>j + 1] = temp;</w:t>
      </w:r>
    </w:p>
    <w:p w14:paraId="1DF763B6"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36B8F4CA"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6F78D618" w14:textId="1E708DAE"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
    <w:p w14:paraId="484FDF67" w14:textId="5EF80B99"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printf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"Sorted array: ");</w:t>
      </w:r>
    </w:p>
    <w:p w14:paraId="3B3A3E3F"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lastRenderedPageBreak/>
        <w:t xml:space="preserve">    for (int i = 0; i &lt; 10; i++)</w:t>
      </w:r>
    </w:p>
    <w:p w14:paraId="02B5CD25" w14:textId="6CE1E00B"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printf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"%d ", a[</w:t>
      </w:r>
      <w:proofErr w:type="spellStart"/>
      <w:r w:rsidRPr="00C87CD7">
        <w:rPr>
          <w:rFonts w:asciiTheme="majorHAnsi" w:hAnsiTheme="majorHAnsi" w:cstheme="majorHAnsi"/>
          <w:sz w:val="28"/>
          <w:szCs w:val="28"/>
        </w:rPr>
        <w:t>i</w:t>
      </w:r>
      <w:proofErr w:type="spellEnd"/>
      <w:r w:rsidRPr="00C87CD7">
        <w:rPr>
          <w:rFonts w:asciiTheme="majorHAnsi" w:hAnsiTheme="majorHAnsi" w:cstheme="majorHAnsi"/>
          <w:sz w:val="28"/>
          <w:szCs w:val="28"/>
        </w:rPr>
        <w:t>]);</w:t>
      </w:r>
    </w:p>
    <w:p w14:paraId="715DCC94" w14:textId="305D02AE"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r w:rsidRPr="00C87CD7">
        <w:rPr>
          <w:rFonts w:asciiTheme="majorHAnsi" w:hAnsiTheme="majorHAnsi" w:cstheme="majorHAnsi"/>
          <w:sz w:val="28"/>
          <w:szCs w:val="28"/>
        </w:rPr>
        <w:t>printf</w:t>
      </w:r>
      <w:proofErr w:type="spellEnd"/>
      <w:r w:rsidRPr="00C87CD7">
        <w:rPr>
          <w:rFonts w:asciiTheme="majorHAnsi" w:hAnsiTheme="majorHAnsi" w:cstheme="majorHAnsi"/>
          <w:sz w:val="28"/>
          <w:szCs w:val="28"/>
        </w:rPr>
        <w:t>("\n");</w:t>
      </w:r>
    </w:p>
    <w:p w14:paraId="367E3D9B"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if ((mean - min) &lt; (max - mean))</w:t>
      </w:r>
    </w:p>
    <w:p w14:paraId="240E3642"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"Mean is closer to minimum.\n");</w:t>
      </w:r>
    </w:p>
    <w:p w14:paraId="50443860"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else if ((mean - min) &gt; (max - mean))</w:t>
      </w:r>
    </w:p>
    <w:p w14:paraId="64338FC4"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gramStart"/>
      <w:r w:rsidRPr="00C87CD7">
        <w:rPr>
          <w:rFonts w:asciiTheme="majorHAnsi" w:hAnsiTheme="majorHAnsi" w:cstheme="majorHAnsi"/>
          <w:sz w:val="28"/>
          <w:szCs w:val="28"/>
        </w:rPr>
        <w:t>printf(</w:t>
      </w:r>
      <w:proofErr w:type="gramEnd"/>
      <w:r w:rsidRPr="00C87CD7">
        <w:rPr>
          <w:rFonts w:asciiTheme="majorHAnsi" w:hAnsiTheme="majorHAnsi" w:cstheme="majorHAnsi"/>
          <w:sz w:val="28"/>
          <w:szCs w:val="28"/>
        </w:rPr>
        <w:t>"Mean is closer to maximum.\n");</w:t>
      </w:r>
    </w:p>
    <w:p w14:paraId="291F4AB1"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else</w:t>
      </w:r>
    </w:p>
    <w:p w14:paraId="64866DCA" w14:textId="7B3C8A46"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w:t>
      </w:r>
      <w:proofErr w:type="spellStart"/>
      <w:proofErr w:type="gramStart"/>
      <w:r w:rsidRPr="00C87CD7">
        <w:rPr>
          <w:rFonts w:asciiTheme="majorHAnsi" w:hAnsiTheme="majorHAnsi" w:cstheme="majorHAnsi"/>
          <w:sz w:val="28"/>
          <w:szCs w:val="28"/>
        </w:rPr>
        <w:t>printf</w:t>
      </w:r>
      <w:proofErr w:type="spellEnd"/>
      <w:r w:rsidRPr="00C87CD7">
        <w:rPr>
          <w:rFonts w:asciiTheme="majorHAnsi" w:hAnsiTheme="majorHAnsi" w:cstheme="majorHAnsi"/>
          <w:sz w:val="28"/>
          <w:szCs w:val="28"/>
        </w:rPr>
        <w:t>(</w:t>
      </w:r>
      <w:proofErr w:type="gramEnd"/>
      <w:r w:rsidRPr="00C87CD7">
        <w:rPr>
          <w:rFonts w:asciiTheme="majorHAnsi" w:hAnsiTheme="majorHAnsi" w:cstheme="majorHAnsi"/>
          <w:sz w:val="28"/>
          <w:szCs w:val="28"/>
        </w:rPr>
        <w:t>"Mean is exactly midway.\n");</w:t>
      </w:r>
    </w:p>
    <w:p w14:paraId="142ED2C0" w14:textId="77777777"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 xml:space="preserve">    return 0;</w:t>
      </w:r>
    </w:p>
    <w:p w14:paraId="396AB3EC" w14:textId="5C91A10E" w:rsidR="00B838B4" w:rsidRPr="00C87CD7" w:rsidRDefault="004E4C70">
      <w:pPr>
        <w:rPr>
          <w:rFonts w:asciiTheme="majorHAnsi" w:hAnsiTheme="majorHAnsi" w:cstheme="majorHAnsi"/>
          <w:sz w:val="28"/>
          <w:szCs w:val="28"/>
        </w:rPr>
      </w:pPr>
      <w:r w:rsidRPr="00C87CD7">
        <w:rPr>
          <w:rFonts w:asciiTheme="majorHAnsi" w:hAnsiTheme="majorHAnsi" w:cstheme="majorHAnsi"/>
          <w:sz w:val="28"/>
          <w:szCs w:val="28"/>
        </w:rPr>
        <w:t>}</w:t>
      </w:r>
    </w:p>
    <w:p w14:paraId="6D9CB8A4" w14:textId="77777777" w:rsidR="00207B7B" w:rsidRPr="008B1E53" w:rsidRDefault="00207B7B" w:rsidP="008B1E53">
      <w:pPr>
        <w:jc w:val="both"/>
        <w:rPr>
          <w:rFonts w:asciiTheme="majorHAnsi" w:hAnsiTheme="majorHAnsi" w:cstheme="majorHAnsi"/>
          <w:sz w:val="28"/>
          <w:szCs w:val="28"/>
        </w:rPr>
      </w:pPr>
      <w:r w:rsidRPr="008B1E53">
        <w:rPr>
          <w:rFonts w:asciiTheme="majorHAnsi" w:hAnsiTheme="majorHAnsi" w:cstheme="majorHAnsi"/>
          <w:sz w:val="28"/>
          <w:szCs w:val="28"/>
        </w:rPr>
        <w:t>Testing and Correction Note</w:t>
      </w:r>
    </w:p>
    <w:p w14:paraId="3064565A" w14:textId="77777777" w:rsidR="00207B7B" w:rsidRPr="008B1E53" w:rsidRDefault="00207B7B" w:rsidP="008B1E53">
      <w:pPr>
        <w:jc w:val="both"/>
        <w:rPr>
          <w:rFonts w:asciiTheme="majorHAnsi" w:hAnsiTheme="majorHAnsi" w:cstheme="majorHAnsi"/>
          <w:sz w:val="28"/>
          <w:szCs w:val="28"/>
        </w:rPr>
      </w:pPr>
      <w:r w:rsidRPr="008B1E53">
        <w:rPr>
          <w:rFonts w:asciiTheme="majorHAnsi" w:hAnsiTheme="majorHAnsi" w:cstheme="majorHAnsi"/>
          <w:sz w:val="28"/>
          <w:szCs w:val="28"/>
        </w:rPr>
        <w:t xml:space="preserve">I tested the program with identical values, positive and negative values, and a case where the mean is exactly midway between the minimum and maximum. The main improvement was adding input validation so non-integer input does not leave </w:t>
      </w:r>
      <w:proofErr w:type="spellStart"/>
      <w:proofErr w:type="gramStart"/>
      <w:r w:rsidRPr="008B1E53">
        <w:rPr>
          <w:rFonts w:asciiTheme="majorHAnsi" w:hAnsiTheme="majorHAnsi" w:cstheme="majorHAnsi"/>
          <w:sz w:val="28"/>
          <w:szCs w:val="28"/>
        </w:rPr>
        <w:t>scanf</w:t>
      </w:r>
      <w:proofErr w:type="spellEnd"/>
      <w:r w:rsidRPr="008B1E53">
        <w:rPr>
          <w:rFonts w:asciiTheme="majorHAnsi" w:hAnsiTheme="majorHAnsi" w:cstheme="majorHAnsi"/>
          <w:sz w:val="28"/>
          <w:szCs w:val="28"/>
        </w:rPr>
        <w:t>(</w:t>
      </w:r>
      <w:proofErr w:type="gramEnd"/>
      <w:r w:rsidRPr="008B1E53">
        <w:rPr>
          <w:rFonts w:asciiTheme="majorHAnsi" w:hAnsiTheme="majorHAnsi" w:cstheme="majorHAnsi"/>
          <w:sz w:val="28"/>
          <w:szCs w:val="28"/>
        </w:rPr>
        <w:t>) stuck or cause invalid data to be processed. I also used double for the mean calculation to provide more reliable floating-point precision.</w:t>
      </w:r>
    </w:p>
    <w:p w14:paraId="6E600C7D" w14:textId="59DC7937" w:rsidR="00B838B4" w:rsidRPr="00C87CD7" w:rsidRDefault="00B838B4">
      <w:pPr>
        <w:rPr>
          <w:rFonts w:asciiTheme="majorHAnsi" w:hAnsiTheme="majorHAnsi" w:cstheme="majorHAnsi"/>
          <w:sz w:val="28"/>
          <w:szCs w:val="28"/>
        </w:rPr>
      </w:pPr>
    </w:p>
    <w:sectPr w:rsidR="00B838B4" w:rsidRPr="00C87CD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FD0D6" w14:textId="77777777" w:rsidR="004E4C70" w:rsidRDefault="004E4C70" w:rsidP="00981137">
      <w:pPr>
        <w:spacing w:after="0" w:line="240" w:lineRule="auto"/>
      </w:pPr>
      <w:r>
        <w:separator/>
      </w:r>
    </w:p>
  </w:endnote>
  <w:endnote w:type="continuationSeparator" w:id="0">
    <w:p w14:paraId="4E458B3B" w14:textId="77777777" w:rsidR="004E4C70" w:rsidRDefault="004E4C70" w:rsidP="00981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D2945" w14:textId="77777777" w:rsidR="004E4C70" w:rsidRDefault="004E4C70" w:rsidP="00981137">
      <w:pPr>
        <w:spacing w:after="0" w:line="240" w:lineRule="auto"/>
      </w:pPr>
      <w:r>
        <w:separator/>
      </w:r>
    </w:p>
  </w:footnote>
  <w:footnote w:type="continuationSeparator" w:id="0">
    <w:p w14:paraId="3FD3720A" w14:textId="77777777" w:rsidR="004E4C70" w:rsidRDefault="004E4C70" w:rsidP="009811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327377">
    <w:abstractNumId w:val="8"/>
  </w:num>
  <w:num w:numId="2" w16cid:durableId="1326201265">
    <w:abstractNumId w:val="6"/>
  </w:num>
  <w:num w:numId="3" w16cid:durableId="223180836">
    <w:abstractNumId w:val="5"/>
  </w:num>
  <w:num w:numId="4" w16cid:durableId="972638515">
    <w:abstractNumId w:val="4"/>
  </w:num>
  <w:num w:numId="5" w16cid:durableId="1800494236">
    <w:abstractNumId w:val="7"/>
  </w:num>
  <w:num w:numId="6" w16cid:durableId="900553884">
    <w:abstractNumId w:val="3"/>
  </w:num>
  <w:num w:numId="7" w16cid:durableId="492332411">
    <w:abstractNumId w:val="2"/>
  </w:num>
  <w:num w:numId="8" w16cid:durableId="1331835831">
    <w:abstractNumId w:val="1"/>
  </w:num>
  <w:num w:numId="9" w16cid:durableId="86849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C81"/>
    <w:rsid w:val="00207B7B"/>
    <w:rsid w:val="00224DC7"/>
    <w:rsid w:val="0029639D"/>
    <w:rsid w:val="00326F90"/>
    <w:rsid w:val="004E4C70"/>
    <w:rsid w:val="00500097"/>
    <w:rsid w:val="00594A5D"/>
    <w:rsid w:val="006C458B"/>
    <w:rsid w:val="007F2CCB"/>
    <w:rsid w:val="008B1E53"/>
    <w:rsid w:val="008B48EB"/>
    <w:rsid w:val="00981137"/>
    <w:rsid w:val="009F415B"/>
    <w:rsid w:val="00A9547F"/>
    <w:rsid w:val="00AA1D8D"/>
    <w:rsid w:val="00B47730"/>
    <w:rsid w:val="00B838B4"/>
    <w:rsid w:val="00C87CD7"/>
    <w:rsid w:val="00CB0664"/>
    <w:rsid w:val="00D47F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3BD0B"/>
  <w14:defaultImageDpi w14:val="300"/>
  <w15:docId w15:val="{ACAADD6D-C456-4C07-94E1-01154267D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18</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Manek</cp:lastModifiedBy>
  <cp:revision>9</cp:revision>
  <dcterms:created xsi:type="dcterms:W3CDTF">2026-08-17T13:47:00Z</dcterms:created>
  <dcterms:modified xsi:type="dcterms:W3CDTF">2026-08-17T14:05:00Z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951500738</vt:i4>
  </property>
</Properties>
</file>