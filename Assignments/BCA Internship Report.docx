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4D984" w14:textId="24AF4768" w:rsidR="00666966" w:rsidRPr="00E25264" w:rsidRDefault="00666966" w:rsidP="00666966">
      <w:pPr>
        <w:spacing w:before="240" w:line="480" w:lineRule="auto"/>
        <w:jc w:val="center"/>
        <w:rPr>
          <w:rFonts w:ascii="Times New Roman" w:hAnsi="Times New Roman" w:cs="Times New Roman"/>
          <w:b/>
          <w:color w:val="EE0000"/>
          <w:sz w:val="36"/>
        </w:rPr>
      </w:pPr>
      <w:r>
        <w:rPr>
          <w:rFonts w:ascii="Times New Roman" w:hAnsi="Times New Roman" w:cs="Times New Roman"/>
          <w:b/>
          <w:color w:val="EE0000"/>
          <w:sz w:val="36"/>
        </w:rPr>
        <w:t xml:space="preserve">Community </w:t>
      </w:r>
      <w:r w:rsidRPr="00E25264">
        <w:rPr>
          <w:rFonts w:ascii="Times New Roman" w:hAnsi="Times New Roman" w:cs="Times New Roman"/>
          <w:b/>
          <w:color w:val="EE0000"/>
          <w:sz w:val="36"/>
        </w:rPr>
        <w:t>APP</w:t>
      </w:r>
    </w:p>
    <w:p w14:paraId="1DB969E8" w14:textId="77777777" w:rsidR="00666966" w:rsidRPr="00E22626" w:rsidRDefault="00666966" w:rsidP="00666966">
      <w:pPr>
        <w:spacing w:before="120" w:after="120" w:line="360" w:lineRule="auto"/>
        <w:jc w:val="center"/>
        <w:rPr>
          <w:rFonts w:ascii="Times New Roman" w:hAnsi="Times New Roman" w:cs="Times New Roman"/>
          <w:b/>
          <w:bCs/>
          <w:i/>
          <w:iCs/>
          <w:sz w:val="14"/>
          <w:szCs w:val="14"/>
        </w:rPr>
      </w:pPr>
      <w:r>
        <w:rPr>
          <w:rFonts w:ascii="Times New Roman" w:hAnsi="Times New Roman" w:cs="Times New Roman"/>
          <w:b/>
          <w:bCs/>
          <w:sz w:val="28"/>
          <w:szCs w:val="28"/>
        </w:rPr>
        <w:t xml:space="preserve">An INTERNSHIP </w:t>
      </w:r>
      <w:r w:rsidRPr="00BF7115">
        <w:rPr>
          <w:rFonts w:ascii="Times New Roman" w:hAnsi="Times New Roman" w:cs="Times New Roman"/>
          <w:b/>
          <w:bCs/>
          <w:sz w:val="28"/>
          <w:szCs w:val="28"/>
        </w:rPr>
        <w:t>REPORT</w:t>
      </w:r>
    </w:p>
    <w:p w14:paraId="6D20B1A9" w14:textId="77777777" w:rsidR="00666966" w:rsidRDefault="00666966" w:rsidP="00666966">
      <w:pPr>
        <w:spacing w:before="120" w:after="120" w:line="360" w:lineRule="auto"/>
        <w:jc w:val="center"/>
        <w:rPr>
          <w:rFonts w:ascii="Times New Roman" w:hAnsi="Times New Roman" w:cs="Times New Roman"/>
          <w:b/>
          <w:bCs/>
          <w:i/>
          <w:iCs/>
          <w:sz w:val="28"/>
          <w:szCs w:val="27"/>
        </w:rPr>
      </w:pPr>
      <w:r>
        <w:rPr>
          <w:rFonts w:ascii="Times New Roman" w:hAnsi="Times New Roman" w:cs="Times New Roman"/>
          <w:b/>
          <w:bCs/>
          <w:i/>
          <w:iCs/>
          <w:sz w:val="28"/>
          <w:szCs w:val="27"/>
        </w:rPr>
        <w:t>Submitted by</w:t>
      </w:r>
    </w:p>
    <w:p w14:paraId="1A4C8C12" w14:textId="77777777" w:rsidR="00666966" w:rsidRPr="00E25264" w:rsidRDefault="00666966" w:rsidP="00666966">
      <w:pPr>
        <w:spacing w:after="0" w:line="360" w:lineRule="auto"/>
        <w:jc w:val="center"/>
        <w:rPr>
          <w:rFonts w:ascii="Times New Roman" w:hAnsi="Times New Roman" w:cs="Times New Roman"/>
          <w:b/>
          <w:bCs/>
          <w:color w:val="EE0000"/>
          <w:sz w:val="32"/>
          <w:szCs w:val="32"/>
        </w:rPr>
      </w:pPr>
      <w:r w:rsidRPr="00E25264">
        <w:rPr>
          <w:rFonts w:ascii="Times New Roman" w:hAnsi="Times New Roman" w:cs="Times New Roman"/>
          <w:b/>
          <w:bCs/>
          <w:color w:val="EE0000"/>
          <w:sz w:val="32"/>
          <w:szCs w:val="32"/>
        </w:rPr>
        <w:t>MANEK RIYA VIJAYBHAI</w:t>
      </w:r>
    </w:p>
    <w:p w14:paraId="05A642C5" w14:textId="77777777" w:rsidR="00666966" w:rsidRPr="00E25264" w:rsidRDefault="00666966" w:rsidP="00666966">
      <w:pPr>
        <w:spacing w:after="0" w:line="360" w:lineRule="auto"/>
        <w:jc w:val="center"/>
        <w:rPr>
          <w:rFonts w:ascii="Times New Roman" w:hAnsi="Times New Roman" w:cs="Times New Roman"/>
          <w:b/>
          <w:bCs/>
          <w:color w:val="EE0000"/>
          <w:sz w:val="28"/>
          <w:szCs w:val="28"/>
        </w:rPr>
      </w:pPr>
      <w:r w:rsidRPr="00E25264">
        <w:rPr>
          <w:rFonts w:ascii="Times New Roman" w:hAnsi="Times New Roman" w:cs="Times New Roman"/>
          <w:b/>
          <w:bCs/>
          <w:color w:val="EE0000"/>
          <w:sz w:val="28"/>
          <w:szCs w:val="28"/>
        </w:rPr>
        <w:t>(23030401091)</w:t>
      </w:r>
    </w:p>
    <w:p w14:paraId="565C23D5" w14:textId="77777777" w:rsidR="00666966" w:rsidRPr="00882752" w:rsidRDefault="00666966" w:rsidP="00666966">
      <w:pPr>
        <w:spacing w:after="0" w:line="360" w:lineRule="auto"/>
        <w:jc w:val="center"/>
        <w:rPr>
          <w:rFonts w:ascii="Times New Roman" w:hAnsi="Times New Roman" w:cs="Times New Roman"/>
          <w:b/>
          <w:bCs/>
          <w:sz w:val="20"/>
          <w:szCs w:val="20"/>
        </w:rPr>
      </w:pPr>
    </w:p>
    <w:p w14:paraId="27D778EC" w14:textId="77777777" w:rsidR="00666966" w:rsidRDefault="00666966" w:rsidP="00666966">
      <w:pPr>
        <w:spacing w:before="240" w:line="360" w:lineRule="auto"/>
        <w:jc w:val="center"/>
        <w:rPr>
          <w:rFonts w:ascii="Times New Roman" w:hAnsi="Times New Roman" w:cs="Times New Roman"/>
          <w:b/>
          <w:bCs/>
          <w:i/>
          <w:iCs/>
          <w:sz w:val="28"/>
          <w:szCs w:val="27"/>
        </w:rPr>
      </w:pPr>
      <w:r w:rsidRPr="00AA3A34">
        <w:rPr>
          <w:rFonts w:ascii="Times New Roman" w:hAnsi="Times New Roman" w:cs="Times New Roman"/>
          <w:b/>
          <w:bCs/>
          <w:i/>
          <w:iCs/>
          <w:sz w:val="28"/>
          <w:szCs w:val="27"/>
        </w:rPr>
        <w:t>In partial fulfilment for the award of the degree of</w:t>
      </w:r>
    </w:p>
    <w:p w14:paraId="1046C7B6" w14:textId="77777777" w:rsidR="00666966" w:rsidRPr="00E25264" w:rsidRDefault="00666966" w:rsidP="00666966">
      <w:pPr>
        <w:spacing w:before="240" w:line="360" w:lineRule="auto"/>
        <w:jc w:val="center"/>
        <w:rPr>
          <w:rFonts w:ascii="Times New Roman" w:hAnsi="Times New Roman" w:cs="Times New Roman"/>
          <w:b/>
          <w:bCs/>
          <w:color w:val="EE0000"/>
          <w:sz w:val="32"/>
          <w:szCs w:val="31"/>
        </w:rPr>
      </w:pPr>
      <w:r w:rsidRPr="00E25264">
        <w:rPr>
          <w:rFonts w:ascii="Times New Roman" w:hAnsi="Times New Roman" w:cs="Times New Roman"/>
          <w:b/>
          <w:bCs/>
          <w:color w:val="EE0000"/>
          <w:sz w:val="32"/>
          <w:szCs w:val="31"/>
        </w:rPr>
        <w:t>Bachelor of Computer Applications</w:t>
      </w:r>
    </w:p>
    <w:p w14:paraId="066839A8" w14:textId="77777777" w:rsidR="00666966" w:rsidRPr="006A26BB" w:rsidRDefault="00666966" w:rsidP="00666966">
      <w:pPr>
        <w:spacing w:before="240" w:line="360" w:lineRule="auto"/>
        <w:jc w:val="center"/>
        <w:rPr>
          <w:rFonts w:ascii="Times New Roman" w:hAnsi="Times New Roman" w:cs="Times New Roman"/>
          <w:b/>
          <w:iCs/>
          <w:color w:val="000000" w:themeColor="text1"/>
          <w:sz w:val="28"/>
          <w:szCs w:val="28"/>
        </w:rPr>
      </w:pPr>
      <w:r w:rsidRPr="006A26BB">
        <w:rPr>
          <w:rFonts w:ascii="Times New Roman" w:hAnsi="Times New Roman" w:cs="Times New Roman"/>
          <w:b/>
          <w:bCs/>
          <w:i/>
          <w:color w:val="000000" w:themeColor="text1"/>
          <w:sz w:val="28"/>
          <w:szCs w:val="28"/>
        </w:rPr>
        <w:t>at</w:t>
      </w:r>
    </w:p>
    <w:p w14:paraId="67789FC5" w14:textId="77777777" w:rsidR="00666966" w:rsidRPr="006A26BB" w:rsidRDefault="00666966" w:rsidP="00666966">
      <w:pPr>
        <w:spacing w:after="0" w:line="360" w:lineRule="auto"/>
        <w:jc w:val="center"/>
        <w:rPr>
          <w:rFonts w:ascii="Times New Roman" w:hAnsi="Times New Roman" w:cs="Times New Roman"/>
          <w:b/>
          <w:color w:val="000000" w:themeColor="text1"/>
          <w:sz w:val="28"/>
          <w:szCs w:val="28"/>
        </w:rPr>
      </w:pPr>
      <w:r w:rsidRPr="006A26BB">
        <w:rPr>
          <w:rFonts w:ascii="Times New Roman" w:hAnsi="Times New Roman" w:cs="Times New Roman"/>
          <w:b/>
          <w:color w:val="000000" w:themeColor="text1"/>
          <w:sz w:val="28"/>
          <w:szCs w:val="28"/>
        </w:rPr>
        <w:t xml:space="preserve">DARSHAN INSTITUTE OF COMPUTER APPLICATION (DICA), </w:t>
      </w:r>
    </w:p>
    <w:p w14:paraId="19963C2F" w14:textId="77777777" w:rsidR="00666966" w:rsidRPr="006A26BB" w:rsidRDefault="00666966" w:rsidP="00666966">
      <w:pPr>
        <w:spacing w:after="0" w:line="360" w:lineRule="auto"/>
        <w:jc w:val="center"/>
        <w:rPr>
          <w:rFonts w:ascii="Times New Roman" w:hAnsi="Times New Roman" w:cs="Times New Roman"/>
          <w:b/>
          <w:color w:val="000000" w:themeColor="text1"/>
          <w:sz w:val="32"/>
          <w:szCs w:val="32"/>
        </w:rPr>
      </w:pPr>
      <w:r w:rsidRPr="006A26BB">
        <w:rPr>
          <w:rFonts w:ascii="Times New Roman" w:hAnsi="Times New Roman" w:cs="Times New Roman"/>
          <w:b/>
          <w:color w:val="000000" w:themeColor="text1"/>
          <w:sz w:val="28"/>
          <w:szCs w:val="28"/>
        </w:rPr>
        <w:t>RAJKOT</w:t>
      </w:r>
    </w:p>
    <w:p w14:paraId="338F94F7" w14:textId="77777777" w:rsidR="00666966" w:rsidRDefault="00666966" w:rsidP="00666966">
      <w:pPr>
        <w:spacing w:line="360" w:lineRule="auto"/>
        <w:jc w:val="center"/>
        <w:rPr>
          <w:rFonts w:ascii="Times New Roman" w:hAnsi="Times New Roman" w:cs="Times New Roman"/>
          <w:sz w:val="40"/>
          <w:szCs w:val="44"/>
        </w:rPr>
      </w:pPr>
    </w:p>
    <w:p w14:paraId="2652A2EC" w14:textId="77777777" w:rsidR="00666966" w:rsidRDefault="00666966" w:rsidP="00666966">
      <w:pPr>
        <w:spacing w:line="360" w:lineRule="auto"/>
        <w:jc w:val="center"/>
        <w:rPr>
          <w:rFonts w:ascii="Times New Roman" w:hAnsi="Times New Roman" w:cs="Times New Roman"/>
          <w:sz w:val="40"/>
          <w:szCs w:val="44"/>
        </w:rPr>
      </w:pPr>
    </w:p>
    <w:p w14:paraId="4B40ED62" w14:textId="77777777" w:rsidR="00666966" w:rsidRPr="004D703A" w:rsidRDefault="00666966" w:rsidP="00666966">
      <w:pPr>
        <w:spacing w:line="360" w:lineRule="auto"/>
        <w:jc w:val="center"/>
        <w:rPr>
          <w:rFonts w:ascii="Times New Roman" w:hAnsi="Times New Roman" w:cs="Times New Roman"/>
          <w:sz w:val="40"/>
          <w:szCs w:val="44"/>
        </w:rPr>
      </w:pPr>
      <w:r>
        <w:rPr>
          <w:rFonts w:ascii="Times New Roman" w:hAnsi="Times New Roman" w:cs="Times New Roman"/>
          <w:noProof/>
          <w:sz w:val="40"/>
          <w:szCs w:val="44"/>
          <w:lang w:eastAsia="en-IN"/>
        </w:rPr>
        <w:drawing>
          <wp:inline distT="0" distB="0" distL="0" distR="0" wp14:anchorId="4B5B1989" wp14:editId="00EF757D">
            <wp:extent cx="3101340" cy="1011812"/>
            <wp:effectExtent l="0" t="0" r="3810" b="0"/>
            <wp:docPr id="1163191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29191" cy="1020898"/>
                    </a:xfrm>
                    <a:prstGeom prst="rect">
                      <a:avLst/>
                    </a:prstGeom>
                    <a:noFill/>
                  </pic:spPr>
                </pic:pic>
              </a:graphicData>
            </a:graphic>
          </wp:inline>
        </w:drawing>
      </w:r>
    </w:p>
    <w:p w14:paraId="14DFA48B" w14:textId="77777777" w:rsidR="00666966" w:rsidRDefault="00666966" w:rsidP="00666966">
      <w:pPr>
        <w:spacing w:after="0" w:line="360" w:lineRule="auto"/>
        <w:jc w:val="center"/>
        <w:rPr>
          <w:rFonts w:ascii="Times New Roman" w:hAnsi="Times New Roman" w:cs="Times New Roman"/>
          <w:b/>
          <w:sz w:val="32"/>
          <w:szCs w:val="28"/>
        </w:rPr>
      </w:pPr>
      <w:r>
        <w:rPr>
          <w:rFonts w:ascii="Times New Roman" w:hAnsi="Times New Roman" w:cs="Times New Roman"/>
          <w:b/>
          <w:sz w:val="32"/>
          <w:szCs w:val="28"/>
        </w:rPr>
        <w:t>Darshan</w:t>
      </w:r>
      <w:r w:rsidRPr="001A44DD">
        <w:rPr>
          <w:rFonts w:ascii="Times New Roman" w:hAnsi="Times New Roman" w:cs="Times New Roman"/>
          <w:b/>
          <w:sz w:val="32"/>
          <w:szCs w:val="28"/>
        </w:rPr>
        <w:t xml:space="preserve"> University, </w:t>
      </w:r>
      <w:r>
        <w:rPr>
          <w:rFonts w:ascii="Times New Roman" w:hAnsi="Times New Roman" w:cs="Times New Roman"/>
          <w:b/>
          <w:sz w:val="32"/>
          <w:szCs w:val="28"/>
        </w:rPr>
        <w:t>Rajkot</w:t>
      </w:r>
    </w:p>
    <w:p w14:paraId="62B8171A" w14:textId="77777777" w:rsidR="00666966" w:rsidRDefault="00666966" w:rsidP="00666966">
      <w:pPr>
        <w:spacing w:line="360" w:lineRule="auto"/>
        <w:jc w:val="center"/>
      </w:pPr>
      <w:r w:rsidRPr="00E25264">
        <w:rPr>
          <w:rFonts w:ascii="Times New Roman" w:hAnsi="Times New Roman" w:cs="Times New Roman"/>
          <w:b/>
          <w:color w:val="EE0000"/>
          <w:sz w:val="32"/>
          <w:szCs w:val="28"/>
        </w:rPr>
        <w:t xml:space="preserve">March </w:t>
      </w:r>
      <w:r>
        <w:rPr>
          <w:rFonts w:ascii="Times New Roman" w:hAnsi="Times New Roman" w:cs="Times New Roman"/>
          <w:b/>
          <w:sz w:val="32"/>
          <w:szCs w:val="28"/>
        </w:rPr>
        <w:t>– 2</w:t>
      </w:r>
      <w:r w:rsidRPr="0082428B">
        <w:rPr>
          <w:rFonts w:ascii="Times New Roman" w:hAnsi="Times New Roman" w:cs="Times New Roman"/>
          <w:b/>
          <w:color w:val="000000" w:themeColor="text1"/>
          <w:sz w:val="32"/>
          <w:szCs w:val="28"/>
        </w:rPr>
        <w:t>02</w:t>
      </w:r>
      <w:r>
        <w:rPr>
          <w:rFonts w:ascii="Times New Roman" w:hAnsi="Times New Roman" w:cs="Times New Roman"/>
          <w:b/>
          <w:color w:val="000000" w:themeColor="text1"/>
          <w:sz w:val="32"/>
          <w:szCs w:val="28"/>
        </w:rPr>
        <w:t>6</w:t>
      </w:r>
    </w:p>
    <w:p w14:paraId="4D978241" w14:textId="77777777" w:rsidR="00674D36" w:rsidRDefault="00674D36" w:rsidP="00666966">
      <w:pPr>
        <w:spacing w:line="360" w:lineRule="auto"/>
        <w:jc w:val="center"/>
        <w:rPr>
          <w:noProof/>
          <w:lang w:eastAsia="en-IN"/>
        </w:rPr>
      </w:pPr>
    </w:p>
    <w:p w14:paraId="51E96AD4" w14:textId="13FC355A" w:rsidR="00666966" w:rsidRDefault="00666966" w:rsidP="00666966">
      <w:pPr>
        <w:spacing w:line="360" w:lineRule="auto"/>
        <w:jc w:val="center"/>
        <w:rPr>
          <w:rFonts w:cstheme="minorHAnsi"/>
          <w:sz w:val="52"/>
          <w:szCs w:val="52"/>
        </w:rPr>
      </w:pPr>
      <w:r>
        <w:rPr>
          <w:noProof/>
          <w:lang w:eastAsia="en-IN"/>
        </w:rPr>
        <w:lastRenderedPageBreak/>
        <w:drawing>
          <wp:inline distT="0" distB="0" distL="0" distR="0" wp14:anchorId="01B18A97" wp14:editId="131E8339">
            <wp:extent cx="1832647" cy="82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rshan-University-Logo-horizontal-color.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32647" cy="828000"/>
                    </a:xfrm>
                    <a:prstGeom prst="rect">
                      <a:avLst/>
                    </a:prstGeom>
                  </pic:spPr>
                </pic:pic>
              </a:graphicData>
            </a:graphic>
          </wp:inline>
        </w:drawing>
      </w:r>
    </w:p>
    <w:p w14:paraId="02B43730" w14:textId="77777777" w:rsidR="00666966" w:rsidRPr="000F4F34" w:rsidRDefault="00666966" w:rsidP="00666966">
      <w:pPr>
        <w:spacing w:line="360" w:lineRule="auto"/>
        <w:jc w:val="center"/>
        <w:rPr>
          <w:rFonts w:ascii="Times New Roman" w:hAnsi="Times New Roman" w:cs="Times New Roman"/>
          <w:b/>
          <w:bCs/>
          <w:sz w:val="48"/>
          <w:szCs w:val="48"/>
        </w:rPr>
      </w:pPr>
      <w:r w:rsidRPr="000F4F34">
        <w:rPr>
          <w:rFonts w:ascii="Times New Roman" w:hAnsi="Times New Roman" w:cs="Times New Roman"/>
          <w:b/>
          <w:bCs/>
          <w:sz w:val="48"/>
          <w:szCs w:val="48"/>
        </w:rPr>
        <w:t>INTERNSHIP CERTIFICATE</w:t>
      </w:r>
    </w:p>
    <w:p w14:paraId="56B5DCB1" w14:textId="77777777" w:rsidR="00666966" w:rsidRPr="001655CB" w:rsidRDefault="00666966" w:rsidP="00666966">
      <w:pPr>
        <w:spacing w:line="360" w:lineRule="auto"/>
        <w:jc w:val="center"/>
        <w:rPr>
          <w:rFonts w:ascii="Times New Roman" w:hAnsi="Times New Roman" w:cs="Times New Roman"/>
          <w:b/>
          <w:bCs/>
          <w:sz w:val="28"/>
          <w:szCs w:val="28"/>
        </w:rPr>
      </w:pPr>
      <w:r w:rsidRPr="001655CB">
        <w:rPr>
          <w:rFonts w:ascii="Times New Roman" w:hAnsi="Times New Roman" w:cs="Times New Roman"/>
          <w:b/>
          <w:bCs/>
          <w:sz w:val="32"/>
          <w:szCs w:val="32"/>
        </w:rPr>
        <w:t>TO WHOMSOEVER IT MAY CONCERN</w:t>
      </w:r>
    </w:p>
    <w:p w14:paraId="19E04B3F" w14:textId="6DA195B9" w:rsidR="00666966" w:rsidRPr="001655CB" w:rsidRDefault="00666966" w:rsidP="00666966">
      <w:pPr>
        <w:tabs>
          <w:tab w:val="center" w:pos="5233"/>
          <w:tab w:val="left" w:pos="7536"/>
        </w:tabs>
        <w:spacing w:line="360" w:lineRule="auto"/>
        <w:jc w:val="center"/>
        <w:rPr>
          <w:rFonts w:ascii="Times New Roman" w:hAnsi="Times New Roman" w:cs="Times New Roman"/>
          <w:sz w:val="28"/>
          <w:szCs w:val="28"/>
        </w:rPr>
      </w:pPr>
      <w:r w:rsidRPr="001655CB">
        <w:rPr>
          <w:rFonts w:ascii="Times New Roman" w:hAnsi="Times New Roman" w:cs="Times New Roman"/>
          <w:sz w:val="28"/>
          <w:szCs w:val="28"/>
        </w:rPr>
        <w:t>This is to certify that</w:t>
      </w:r>
      <w:r>
        <w:rPr>
          <w:rFonts w:ascii="Times New Roman" w:hAnsi="Times New Roman" w:cs="Times New Roman"/>
          <w:sz w:val="28"/>
          <w:szCs w:val="28"/>
        </w:rPr>
        <w:t xml:space="preserve"> </w:t>
      </w:r>
      <w:r w:rsidRPr="001655CB">
        <w:rPr>
          <w:rFonts w:ascii="Times New Roman" w:hAnsi="Times New Roman" w:cs="Times New Roman"/>
          <w:sz w:val="28"/>
          <w:szCs w:val="28"/>
        </w:rPr>
        <w:t>M</w:t>
      </w:r>
      <w:r>
        <w:rPr>
          <w:rFonts w:ascii="Times New Roman" w:hAnsi="Times New Roman" w:cs="Times New Roman"/>
          <w:sz w:val="28"/>
          <w:szCs w:val="28"/>
        </w:rPr>
        <w:t>is</w:t>
      </w:r>
      <w:r w:rsidRPr="001655CB">
        <w:rPr>
          <w:rFonts w:ascii="Times New Roman" w:hAnsi="Times New Roman" w:cs="Times New Roman"/>
          <w:sz w:val="28"/>
          <w:szCs w:val="28"/>
        </w:rPr>
        <w:t>s.</w:t>
      </w:r>
    </w:p>
    <w:p w14:paraId="4CB36B4E" w14:textId="77777777" w:rsidR="00666966" w:rsidRPr="008721DE" w:rsidRDefault="00666966" w:rsidP="00666966">
      <w:pPr>
        <w:spacing w:line="360" w:lineRule="auto"/>
        <w:jc w:val="center"/>
        <w:rPr>
          <w:rFonts w:ascii="Times New Roman" w:hAnsi="Times New Roman" w:cs="Times New Roman"/>
          <w:b/>
          <w:bCs/>
          <w:color w:val="EE0000"/>
          <w:sz w:val="28"/>
          <w:szCs w:val="28"/>
          <w:u w:val="single"/>
        </w:rPr>
      </w:pPr>
      <w:r w:rsidRPr="008721DE">
        <w:rPr>
          <w:rFonts w:ascii="Times New Roman" w:hAnsi="Times New Roman" w:cs="Times New Roman"/>
          <w:b/>
          <w:bCs/>
          <w:color w:val="EE0000"/>
          <w:sz w:val="28"/>
          <w:szCs w:val="28"/>
          <w:u w:val="single"/>
        </w:rPr>
        <w:t>MANEK RIYA VIJAYBHAI</w:t>
      </w:r>
    </w:p>
    <w:p w14:paraId="1A286AC0" w14:textId="77777777" w:rsidR="00666966" w:rsidRPr="001655CB" w:rsidRDefault="00666966" w:rsidP="00666966">
      <w:pPr>
        <w:spacing w:line="360" w:lineRule="auto"/>
        <w:jc w:val="center"/>
        <w:rPr>
          <w:rFonts w:ascii="Times New Roman" w:hAnsi="Times New Roman" w:cs="Times New Roman"/>
          <w:sz w:val="28"/>
          <w:szCs w:val="28"/>
        </w:rPr>
      </w:pPr>
      <w:r w:rsidRPr="001655CB">
        <w:rPr>
          <w:rFonts w:ascii="Times New Roman" w:hAnsi="Times New Roman" w:cs="Times New Roman"/>
          <w:sz w:val="28"/>
          <w:szCs w:val="28"/>
        </w:rPr>
        <w:t>Student Enrollment No.</w:t>
      </w:r>
    </w:p>
    <w:p w14:paraId="1B94124E" w14:textId="77777777" w:rsidR="00666966" w:rsidRPr="008721DE" w:rsidRDefault="00666966" w:rsidP="00666966">
      <w:pPr>
        <w:spacing w:line="360" w:lineRule="auto"/>
        <w:jc w:val="center"/>
        <w:rPr>
          <w:rFonts w:ascii="Times New Roman" w:hAnsi="Times New Roman" w:cs="Times New Roman"/>
          <w:b/>
          <w:bCs/>
          <w:color w:val="EE0000"/>
          <w:sz w:val="28"/>
          <w:szCs w:val="28"/>
          <w:u w:val="single"/>
        </w:rPr>
      </w:pPr>
      <w:r w:rsidRPr="008721DE">
        <w:rPr>
          <w:rFonts w:ascii="Times New Roman" w:hAnsi="Times New Roman" w:cs="Times New Roman"/>
          <w:b/>
          <w:bCs/>
          <w:color w:val="EE0000"/>
          <w:sz w:val="28"/>
          <w:szCs w:val="28"/>
          <w:u w:val="single"/>
        </w:rPr>
        <w:t>23030401091</w:t>
      </w:r>
    </w:p>
    <w:p w14:paraId="1A8F09EA" w14:textId="77777777" w:rsidR="00666966" w:rsidRPr="001655CB" w:rsidRDefault="00666966" w:rsidP="00666966">
      <w:pPr>
        <w:spacing w:line="240" w:lineRule="auto"/>
        <w:jc w:val="center"/>
        <w:rPr>
          <w:rFonts w:ascii="Times New Roman" w:hAnsi="Times New Roman" w:cs="Times New Roman"/>
          <w:sz w:val="28"/>
          <w:szCs w:val="28"/>
        </w:rPr>
      </w:pPr>
      <w:r w:rsidRPr="001655CB">
        <w:rPr>
          <w:rFonts w:ascii="Times New Roman" w:hAnsi="Times New Roman" w:cs="Times New Roman"/>
          <w:sz w:val="28"/>
          <w:szCs w:val="28"/>
        </w:rPr>
        <w:t>Student of</w:t>
      </w:r>
    </w:p>
    <w:p w14:paraId="7C7C05BC" w14:textId="77777777" w:rsidR="00666966" w:rsidRPr="008721DE" w:rsidRDefault="00666966" w:rsidP="00666966">
      <w:pPr>
        <w:spacing w:line="240" w:lineRule="auto"/>
        <w:jc w:val="center"/>
        <w:rPr>
          <w:rFonts w:ascii="Times New Roman" w:hAnsi="Times New Roman" w:cs="Times New Roman"/>
          <w:b/>
          <w:bCs/>
          <w:color w:val="EE0000"/>
          <w:sz w:val="28"/>
          <w:szCs w:val="28"/>
        </w:rPr>
      </w:pPr>
      <w:r w:rsidRPr="008721DE">
        <w:rPr>
          <w:rFonts w:ascii="Times New Roman" w:hAnsi="Times New Roman" w:cs="Times New Roman"/>
          <w:b/>
          <w:bCs/>
          <w:color w:val="EE0000"/>
          <w:sz w:val="28"/>
          <w:szCs w:val="28"/>
        </w:rPr>
        <w:t>Darshan Institute of Computer Application</w:t>
      </w:r>
    </w:p>
    <w:p w14:paraId="3CF4F22F" w14:textId="77777777" w:rsidR="00666966" w:rsidRPr="001655CB" w:rsidRDefault="00666966" w:rsidP="00666966">
      <w:pPr>
        <w:spacing w:line="240" w:lineRule="auto"/>
        <w:jc w:val="center"/>
        <w:rPr>
          <w:rFonts w:ascii="Times New Roman" w:hAnsi="Times New Roman" w:cs="Times New Roman"/>
          <w:b/>
          <w:bCs/>
          <w:sz w:val="28"/>
          <w:szCs w:val="28"/>
        </w:rPr>
      </w:pPr>
      <w:r w:rsidRPr="001655CB">
        <w:rPr>
          <w:rFonts w:ascii="Times New Roman" w:hAnsi="Times New Roman" w:cs="Times New Roman"/>
          <w:b/>
          <w:bCs/>
          <w:sz w:val="28"/>
          <w:szCs w:val="28"/>
        </w:rPr>
        <w:t>Darshan University</w:t>
      </w:r>
    </w:p>
    <w:p w14:paraId="1BFBDCB4" w14:textId="77777777" w:rsidR="00666966" w:rsidRPr="001655CB" w:rsidRDefault="00666966" w:rsidP="00666966">
      <w:pPr>
        <w:spacing w:line="240" w:lineRule="auto"/>
        <w:jc w:val="center"/>
        <w:rPr>
          <w:rFonts w:ascii="Times New Roman" w:hAnsi="Times New Roman" w:cs="Times New Roman"/>
          <w:sz w:val="28"/>
          <w:szCs w:val="28"/>
        </w:rPr>
      </w:pPr>
      <w:r w:rsidRPr="001655CB">
        <w:rPr>
          <w:rFonts w:ascii="Times New Roman" w:hAnsi="Times New Roman" w:cs="Times New Roman"/>
          <w:sz w:val="28"/>
          <w:szCs w:val="28"/>
        </w:rPr>
        <w:t>has successfully completed the internship program</w:t>
      </w:r>
    </w:p>
    <w:p w14:paraId="284EA0E3" w14:textId="77777777" w:rsidR="00666966" w:rsidRPr="001655CB" w:rsidRDefault="00666966" w:rsidP="00666966">
      <w:pPr>
        <w:spacing w:line="240" w:lineRule="auto"/>
        <w:jc w:val="center"/>
        <w:rPr>
          <w:rFonts w:ascii="Times New Roman" w:hAnsi="Times New Roman" w:cs="Times New Roman"/>
          <w:sz w:val="28"/>
          <w:szCs w:val="28"/>
        </w:rPr>
      </w:pPr>
    </w:p>
    <w:p w14:paraId="6B7EE07B" w14:textId="0FADB419" w:rsidR="00666966" w:rsidRPr="008721DE" w:rsidRDefault="00666966" w:rsidP="00666966">
      <w:pPr>
        <w:spacing w:line="360" w:lineRule="auto"/>
        <w:jc w:val="center"/>
        <w:rPr>
          <w:rFonts w:ascii="Times New Roman" w:hAnsi="Times New Roman" w:cs="Times New Roman"/>
          <w:color w:val="EE0000"/>
          <w:sz w:val="28"/>
          <w:szCs w:val="28"/>
        </w:rPr>
      </w:pPr>
      <w:r w:rsidRPr="008721DE">
        <w:rPr>
          <w:rFonts w:ascii="Times New Roman" w:hAnsi="Times New Roman" w:cs="Times New Roman"/>
          <w:color w:val="EE0000"/>
          <w:sz w:val="28"/>
          <w:szCs w:val="28"/>
        </w:rPr>
        <w:t>“</w:t>
      </w:r>
      <w:r w:rsidRPr="00666966">
        <w:rPr>
          <w:rFonts w:ascii="Times New Roman" w:hAnsi="Times New Roman" w:cs="Times New Roman"/>
          <w:color w:val="EE0000"/>
          <w:sz w:val="28"/>
          <w:szCs w:val="28"/>
        </w:rPr>
        <w:t xml:space="preserve">Community </w:t>
      </w:r>
      <w:r w:rsidRPr="008721DE">
        <w:rPr>
          <w:rFonts w:ascii="Times New Roman" w:hAnsi="Times New Roman" w:cs="Times New Roman"/>
          <w:color w:val="EE0000"/>
          <w:sz w:val="28"/>
          <w:szCs w:val="28"/>
        </w:rPr>
        <w:t>App”</w:t>
      </w:r>
    </w:p>
    <w:p w14:paraId="7D76BB7A" w14:textId="77777777" w:rsidR="00666966" w:rsidRPr="001655CB" w:rsidRDefault="00666966" w:rsidP="00666966">
      <w:pPr>
        <w:spacing w:line="360" w:lineRule="auto"/>
        <w:jc w:val="center"/>
        <w:rPr>
          <w:rFonts w:ascii="Times New Roman" w:hAnsi="Times New Roman" w:cs="Times New Roman"/>
          <w:sz w:val="28"/>
          <w:szCs w:val="28"/>
        </w:rPr>
      </w:pPr>
      <w:r w:rsidRPr="001655CB">
        <w:rPr>
          <w:rFonts w:ascii="Times New Roman" w:hAnsi="Times New Roman" w:cs="Times New Roman"/>
          <w:sz w:val="28"/>
          <w:szCs w:val="28"/>
        </w:rPr>
        <w:t xml:space="preserve">for the duration of </w:t>
      </w:r>
      <w:r w:rsidRPr="008721DE">
        <w:rPr>
          <w:rFonts w:ascii="Times New Roman" w:hAnsi="Times New Roman" w:cs="Times New Roman"/>
          <w:b/>
          <w:bCs/>
          <w:color w:val="EE0000"/>
          <w:sz w:val="28"/>
          <w:szCs w:val="28"/>
        </w:rPr>
        <w:t>1/12/2026</w:t>
      </w:r>
      <w:r w:rsidRPr="008721DE">
        <w:rPr>
          <w:rFonts w:ascii="Times New Roman" w:hAnsi="Times New Roman" w:cs="Times New Roman"/>
          <w:color w:val="EE0000"/>
          <w:sz w:val="28"/>
          <w:szCs w:val="28"/>
        </w:rPr>
        <w:t xml:space="preserve"> </w:t>
      </w:r>
      <w:r w:rsidRPr="001655CB">
        <w:rPr>
          <w:rFonts w:ascii="Times New Roman" w:hAnsi="Times New Roman" w:cs="Times New Roman"/>
          <w:sz w:val="28"/>
          <w:szCs w:val="28"/>
        </w:rPr>
        <w:t xml:space="preserve">to </w:t>
      </w:r>
      <w:r w:rsidRPr="008721DE">
        <w:rPr>
          <w:rFonts w:ascii="Times New Roman" w:hAnsi="Times New Roman" w:cs="Times New Roman"/>
          <w:b/>
          <w:bCs/>
          <w:color w:val="EE0000"/>
          <w:sz w:val="28"/>
          <w:szCs w:val="28"/>
        </w:rPr>
        <w:t>20/2/2026</w:t>
      </w:r>
      <w:r w:rsidRPr="008721DE">
        <w:rPr>
          <w:rFonts w:ascii="Times New Roman" w:hAnsi="Times New Roman" w:cs="Times New Roman"/>
          <w:color w:val="EE0000"/>
          <w:sz w:val="28"/>
          <w:szCs w:val="28"/>
        </w:rPr>
        <w:t>.</w:t>
      </w:r>
    </w:p>
    <w:p w14:paraId="4F032DA2" w14:textId="3C89F802" w:rsidR="00666966" w:rsidRPr="001655CB" w:rsidRDefault="00666966" w:rsidP="00666966">
      <w:pPr>
        <w:spacing w:line="240" w:lineRule="auto"/>
        <w:rPr>
          <w:rFonts w:ascii="Times New Roman" w:hAnsi="Times New Roman" w:cs="Times New Roman"/>
          <w:sz w:val="28"/>
          <w:szCs w:val="28"/>
        </w:rPr>
      </w:pPr>
      <w:r w:rsidRPr="001655CB">
        <w:rPr>
          <w:rFonts w:ascii="Times New Roman" w:hAnsi="Times New Roman" w:cs="Times New Roman"/>
          <w:sz w:val="28"/>
          <w:szCs w:val="28"/>
        </w:rPr>
        <w:t xml:space="preserve">The internship on evaluation fulfils all the stated criteria and the student’s findings are </w:t>
      </w:r>
      <w:r w:rsidRPr="008721DE">
        <w:rPr>
          <w:rFonts w:ascii="Times New Roman" w:hAnsi="Times New Roman" w:cs="Times New Roman"/>
          <w:color w:val="EE0000"/>
          <w:sz w:val="28"/>
          <w:szCs w:val="28"/>
        </w:rPr>
        <w:t>her</w:t>
      </w:r>
      <w:r w:rsidRPr="008721DE">
        <w:rPr>
          <w:rFonts w:ascii="Times New Roman" w:hAnsi="Times New Roman" w:cs="Times New Roman"/>
          <w:color w:val="4F81BD" w:themeColor="accent1"/>
          <w:sz w:val="28"/>
          <w:szCs w:val="28"/>
        </w:rPr>
        <w:t xml:space="preserve"> </w:t>
      </w:r>
      <w:r w:rsidRPr="001655CB">
        <w:rPr>
          <w:rFonts w:ascii="Times New Roman" w:hAnsi="Times New Roman" w:cs="Times New Roman"/>
          <w:sz w:val="28"/>
          <w:szCs w:val="28"/>
        </w:rPr>
        <w:t xml:space="preserve">original work. I hereby certify </w:t>
      </w:r>
      <w:r w:rsidRPr="008721DE">
        <w:rPr>
          <w:rFonts w:ascii="Times New Roman" w:hAnsi="Times New Roman" w:cs="Times New Roman"/>
          <w:color w:val="EE0000"/>
          <w:sz w:val="28"/>
          <w:szCs w:val="28"/>
        </w:rPr>
        <w:t>her</w:t>
      </w:r>
      <w:r w:rsidR="00674D36">
        <w:rPr>
          <w:rFonts w:ascii="Times New Roman" w:hAnsi="Times New Roman" w:cs="Times New Roman"/>
          <w:color w:val="EE0000"/>
          <w:sz w:val="28"/>
          <w:szCs w:val="28"/>
        </w:rPr>
        <w:t xml:space="preserve"> </w:t>
      </w:r>
      <w:r w:rsidRPr="001655CB">
        <w:rPr>
          <w:rFonts w:ascii="Times New Roman" w:hAnsi="Times New Roman" w:cs="Times New Roman"/>
          <w:sz w:val="28"/>
          <w:szCs w:val="28"/>
        </w:rPr>
        <w:t>excellent</w:t>
      </w:r>
      <w:r w:rsidR="00674D36">
        <w:rPr>
          <w:rFonts w:ascii="Times New Roman" w:hAnsi="Times New Roman" w:cs="Times New Roman"/>
          <w:sz w:val="28"/>
          <w:szCs w:val="28"/>
        </w:rPr>
        <w:t xml:space="preserve"> /</w:t>
      </w:r>
      <w:r w:rsidRPr="001655CB">
        <w:rPr>
          <w:rFonts w:ascii="Times New Roman" w:hAnsi="Times New Roman" w:cs="Times New Roman"/>
          <w:sz w:val="28"/>
          <w:szCs w:val="28"/>
        </w:rPr>
        <w:t>good</w:t>
      </w:r>
      <w:r w:rsidR="00674D36">
        <w:rPr>
          <w:rFonts w:ascii="Times New Roman" w:hAnsi="Times New Roman" w:cs="Times New Roman"/>
          <w:sz w:val="28"/>
          <w:szCs w:val="28"/>
        </w:rPr>
        <w:t xml:space="preserve"> /</w:t>
      </w:r>
      <w:r w:rsidRPr="001655CB">
        <w:rPr>
          <w:rFonts w:ascii="Times New Roman" w:hAnsi="Times New Roman" w:cs="Times New Roman"/>
          <w:sz w:val="28"/>
          <w:szCs w:val="28"/>
        </w:rPr>
        <w:t>satisfactory to the best of my knowledge.</w:t>
      </w:r>
    </w:p>
    <w:p w14:paraId="47FA727F" w14:textId="77777777" w:rsidR="00666966" w:rsidRPr="001655CB" w:rsidRDefault="00666966" w:rsidP="00666966">
      <w:pPr>
        <w:spacing w:line="360" w:lineRule="auto"/>
        <w:jc w:val="center"/>
        <w:rPr>
          <w:rFonts w:ascii="Times New Roman" w:hAnsi="Times New Roman" w:cs="Times New Roman"/>
          <w:sz w:val="24"/>
          <w:szCs w:val="24"/>
        </w:rPr>
      </w:pPr>
    </w:p>
    <w:p w14:paraId="6E075963" w14:textId="77777777" w:rsidR="00666966" w:rsidRPr="001655CB" w:rsidRDefault="00666966" w:rsidP="00666966">
      <w:pPr>
        <w:spacing w:line="360" w:lineRule="auto"/>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8"/>
        <w:gridCol w:w="4328"/>
      </w:tblGrid>
      <w:tr w:rsidR="00666966" w:rsidRPr="001655CB" w14:paraId="5519FBA6" w14:textId="77777777" w:rsidTr="006F42B1">
        <w:tc>
          <w:tcPr>
            <w:tcW w:w="5228" w:type="dxa"/>
          </w:tcPr>
          <w:p w14:paraId="2AFD1058" w14:textId="77777777" w:rsidR="00666966" w:rsidRPr="001655CB" w:rsidRDefault="00666966" w:rsidP="006F42B1">
            <w:pPr>
              <w:spacing w:line="360" w:lineRule="auto"/>
              <w:jc w:val="center"/>
              <w:rPr>
                <w:rFonts w:ascii="Times New Roman" w:hAnsi="Times New Roman" w:cs="Times New Roman"/>
                <w:sz w:val="24"/>
                <w:szCs w:val="24"/>
              </w:rPr>
            </w:pPr>
          </w:p>
        </w:tc>
        <w:tc>
          <w:tcPr>
            <w:tcW w:w="5228" w:type="dxa"/>
          </w:tcPr>
          <w:p w14:paraId="4968D0AB" w14:textId="77777777" w:rsidR="00666966" w:rsidRPr="001655CB" w:rsidRDefault="00666966" w:rsidP="006F42B1">
            <w:pPr>
              <w:spacing w:line="360" w:lineRule="auto"/>
              <w:jc w:val="center"/>
              <w:rPr>
                <w:rFonts w:ascii="Times New Roman" w:hAnsi="Times New Roman" w:cs="Times New Roman"/>
                <w:sz w:val="24"/>
                <w:szCs w:val="24"/>
              </w:rPr>
            </w:pPr>
          </w:p>
        </w:tc>
      </w:tr>
      <w:tr w:rsidR="00666966" w:rsidRPr="001655CB" w14:paraId="1F49C6AE" w14:textId="77777777" w:rsidTr="006F42B1">
        <w:tc>
          <w:tcPr>
            <w:tcW w:w="5228" w:type="dxa"/>
          </w:tcPr>
          <w:p w14:paraId="60D7ECBD" w14:textId="77777777" w:rsidR="00666966" w:rsidRPr="001655CB" w:rsidRDefault="00666966" w:rsidP="006F42B1">
            <w:pPr>
              <w:spacing w:line="360" w:lineRule="auto"/>
              <w:jc w:val="center"/>
              <w:rPr>
                <w:rFonts w:ascii="Times New Roman" w:hAnsi="Times New Roman" w:cs="Times New Roman"/>
                <w:b/>
                <w:bCs/>
                <w:sz w:val="24"/>
                <w:szCs w:val="24"/>
              </w:rPr>
            </w:pPr>
            <w:r w:rsidRPr="001655CB">
              <w:rPr>
                <w:rFonts w:ascii="Times New Roman" w:hAnsi="Times New Roman" w:cs="Times New Roman"/>
                <w:b/>
                <w:bCs/>
                <w:sz w:val="24"/>
                <w:szCs w:val="24"/>
              </w:rPr>
              <w:t>Course Coordinator</w:t>
            </w:r>
          </w:p>
        </w:tc>
        <w:tc>
          <w:tcPr>
            <w:tcW w:w="5228" w:type="dxa"/>
          </w:tcPr>
          <w:p w14:paraId="56A1FBE8" w14:textId="77777777" w:rsidR="00666966" w:rsidRPr="001655CB" w:rsidRDefault="00666966" w:rsidP="006F42B1">
            <w:pPr>
              <w:spacing w:line="360" w:lineRule="auto"/>
              <w:jc w:val="center"/>
              <w:rPr>
                <w:rFonts w:ascii="Times New Roman" w:hAnsi="Times New Roman" w:cs="Times New Roman"/>
                <w:b/>
                <w:bCs/>
                <w:sz w:val="24"/>
                <w:szCs w:val="24"/>
              </w:rPr>
            </w:pPr>
            <w:r w:rsidRPr="001655CB">
              <w:rPr>
                <w:rFonts w:ascii="Times New Roman" w:hAnsi="Times New Roman" w:cs="Times New Roman"/>
                <w:b/>
                <w:bCs/>
                <w:sz w:val="24"/>
                <w:szCs w:val="24"/>
              </w:rPr>
              <w:t>Head of Department</w:t>
            </w:r>
          </w:p>
        </w:tc>
      </w:tr>
      <w:tr w:rsidR="00666966" w:rsidRPr="001655CB" w14:paraId="03C883D9" w14:textId="77777777" w:rsidTr="006F42B1">
        <w:tc>
          <w:tcPr>
            <w:tcW w:w="5228" w:type="dxa"/>
          </w:tcPr>
          <w:p w14:paraId="6C57BB0E" w14:textId="77777777" w:rsidR="00666966" w:rsidRPr="001655CB" w:rsidRDefault="00666966" w:rsidP="006F42B1">
            <w:pPr>
              <w:spacing w:line="360" w:lineRule="auto"/>
              <w:jc w:val="center"/>
              <w:rPr>
                <w:rFonts w:ascii="Times New Roman" w:hAnsi="Times New Roman" w:cs="Times New Roman"/>
                <w:b/>
                <w:bCs/>
                <w:sz w:val="24"/>
                <w:szCs w:val="24"/>
              </w:rPr>
            </w:pPr>
            <w:r w:rsidRPr="001655CB">
              <w:rPr>
                <w:rFonts w:ascii="Times New Roman" w:hAnsi="Times New Roman" w:cs="Times New Roman"/>
                <w:b/>
                <w:bCs/>
                <w:sz w:val="24"/>
                <w:szCs w:val="24"/>
              </w:rPr>
              <w:t>(</w:t>
            </w:r>
            <w:r w:rsidRPr="001655CB">
              <w:rPr>
                <w:rFonts w:ascii="Times New Roman" w:hAnsi="Times New Roman" w:cs="Times New Roman"/>
                <w:b/>
                <w:bCs/>
                <w:color w:val="FF0000"/>
                <w:sz w:val="24"/>
                <w:szCs w:val="24"/>
              </w:rPr>
              <w:t>Faculty Name</w:t>
            </w:r>
            <w:r w:rsidRPr="001655CB">
              <w:rPr>
                <w:rFonts w:ascii="Times New Roman" w:hAnsi="Times New Roman" w:cs="Times New Roman"/>
                <w:b/>
                <w:bCs/>
                <w:sz w:val="24"/>
                <w:szCs w:val="24"/>
              </w:rPr>
              <w:t>)</w:t>
            </w:r>
          </w:p>
        </w:tc>
        <w:tc>
          <w:tcPr>
            <w:tcW w:w="5228" w:type="dxa"/>
          </w:tcPr>
          <w:p w14:paraId="7CAFEA9D" w14:textId="77777777" w:rsidR="00666966" w:rsidRPr="001655CB" w:rsidRDefault="00666966" w:rsidP="006F42B1">
            <w:pPr>
              <w:spacing w:line="360" w:lineRule="auto"/>
              <w:jc w:val="center"/>
              <w:rPr>
                <w:rFonts w:ascii="Times New Roman" w:hAnsi="Times New Roman" w:cs="Times New Roman"/>
                <w:b/>
                <w:bCs/>
                <w:sz w:val="24"/>
                <w:szCs w:val="24"/>
              </w:rPr>
            </w:pPr>
            <w:r w:rsidRPr="001655CB">
              <w:rPr>
                <w:rFonts w:ascii="Times New Roman" w:hAnsi="Times New Roman" w:cs="Times New Roman"/>
                <w:b/>
                <w:bCs/>
                <w:sz w:val="24"/>
                <w:szCs w:val="24"/>
              </w:rPr>
              <w:t>(</w:t>
            </w:r>
            <w:r w:rsidRPr="001655CB">
              <w:rPr>
                <w:rFonts w:ascii="Times New Roman" w:hAnsi="Times New Roman" w:cs="Times New Roman"/>
                <w:b/>
                <w:bCs/>
                <w:color w:val="FF0000"/>
                <w:sz w:val="24"/>
                <w:szCs w:val="24"/>
              </w:rPr>
              <w:t>HOD Name</w:t>
            </w:r>
            <w:r w:rsidRPr="001655CB">
              <w:rPr>
                <w:rFonts w:ascii="Times New Roman" w:hAnsi="Times New Roman" w:cs="Times New Roman"/>
                <w:b/>
                <w:bCs/>
                <w:sz w:val="24"/>
                <w:szCs w:val="24"/>
              </w:rPr>
              <w:t>)</w:t>
            </w:r>
          </w:p>
        </w:tc>
      </w:tr>
    </w:tbl>
    <w:p w14:paraId="3E76C438" w14:textId="77777777" w:rsidR="00666966" w:rsidRPr="00E34824" w:rsidRDefault="00666966" w:rsidP="00666966">
      <w:pPr>
        <w:spacing w:after="0" w:line="360" w:lineRule="auto"/>
        <w:jc w:val="center"/>
        <w:rPr>
          <w:rFonts w:ascii="Times New Roman" w:hAnsi="Times New Roman" w:cs="Times New Roman"/>
          <w:b/>
          <w:iCs/>
          <w:sz w:val="28"/>
          <w:szCs w:val="32"/>
        </w:rPr>
        <w:sectPr w:rsidR="00666966" w:rsidRPr="00E34824" w:rsidSect="00666966">
          <w:footerReference w:type="default" r:id="rId10"/>
          <w:pgSz w:w="11906" w:h="16838"/>
          <w:pgMar w:top="1440" w:right="1440" w:bottom="1440" w:left="1800" w:header="0" w:footer="864" w:gutter="0"/>
          <w:pgBorders w:offsetFrom="page">
            <w:top w:val="double" w:sz="4" w:space="24" w:color="auto"/>
            <w:left w:val="double" w:sz="4" w:space="24" w:color="auto"/>
            <w:bottom w:val="double" w:sz="4" w:space="24" w:color="auto"/>
            <w:right w:val="double" w:sz="4" w:space="24" w:color="auto"/>
          </w:pgBorders>
          <w:pgNumType w:fmt="lowerRoman" w:start="1"/>
          <w:cols w:space="720"/>
          <w:formProt w:val="0"/>
          <w:docGrid w:linePitch="360" w:charSpace="4096"/>
        </w:sectPr>
      </w:pPr>
    </w:p>
    <w:p w14:paraId="6D526E82" w14:textId="77777777" w:rsidR="00666966" w:rsidRDefault="00666966" w:rsidP="00666966">
      <w:pPr>
        <w:spacing w:after="0" w:line="360" w:lineRule="auto"/>
        <w:jc w:val="center"/>
        <w:rPr>
          <w:rFonts w:ascii="Times New Roman" w:hAnsi="Times New Roman" w:cs="Times New Roman"/>
          <w:b/>
          <w:i/>
          <w:sz w:val="28"/>
          <w:szCs w:val="32"/>
        </w:rPr>
      </w:pPr>
      <w:r>
        <w:rPr>
          <w:rFonts w:ascii="Times New Roman" w:hAnsi="Times New Roman" w:cs="Times New Roman"/>
          <w:b/>
          <w:noProof/>
          <w:sz w:val="28"/>
          <w:szCs w:val="32"/>
          <w:lang w:eastAsia="en-IN"/>
        </w:rPr>
        <w:lastRenderedPageBreak/>
        <w:drawing>
          <wp:inline distT="0" distB="0" distL="0" distR="0" wp14:anchorId="149CD650" wp14:editId="5FD672CF">
            <wp:extent cx="2446020" cy="798014"/>
            <wp:effectExtent l="0" t="0" r="0" b="2540"/>
            <wp:docPr id="13659701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90977" cy="812681"/>
                    </a:xfrm>
                    <a:prstGeom prst="rect">
                      <a:avLst/>
                    </a:prstGeom>
                    <a:noFill/>
                  </pic:spPr>
                </pic:pic>
              </a:graphicData>
            </a:graphic>
          </wp:inline>
        </w:drawing>
      </w:r>
    </w:p>
    <w:p w14:paraId="0E666D16" w14:textId="77777777" w:rsidR="00666966" w:rsidRDefault="00666966" w:rsidP="00666966">
      <w:pPr>
        <w:spacing w:after="0" w:line="360" w:lineRule="auto"/>
        <w:jc w:val="center"/>
        <w:rPr>
          <w:rFonts w:ascii="Times New Roman" w:hAnsi="Times New Roman" w:cs="Times New Roman"/>
          <w:b/>
          <w:i/>
          <w:sz w:val="28"/>
          <w:szCs w:val="32"/>
        </w:rPr>
      </w:pPr>
    </w:p>
    <w:p w14:paraId="0A73A236" w14:textId="77777777" w:rsidR="00666966" w:rsidRDefault="00666966" w:rsidP="00666966">
      <w:pPr>
        <w:spacing w:after="0" w:line="360" w:lineRule="auto"/>
        <w:jc w:val="center"/>
        <w:rPr>
          <w:rFonts w:ascii="Times New Roman" w:hAnsi="Times New Roman" w:cs="Times New Roman"/>
          <w:b/>
          <w:i/>
          <w:sz w:val="28"/>
          <w:szCs w:val="32"/>
        </w:rPr>
      </w:pPr>
    </w:p>
    <w:p w14:paraId="1122B475" w14:textId="77777777" w:rsidR="00666966" w:rsidRPr="00AF7DDF" w:rsidRDefault="00666966" w:rsidP="00666966">
      <w:pPr>
        <w:spacing w:after="0" w:line="360" w:lineRule="auto"/>
        <w:jc w:val="center"/>
        <w:rPr>
          <w:rFonts w:ascii="Times New Roman" w:hAnsi="Times New Roman" w:cs="Times New Roman"/>
          <w:b/>
          <w:color w:val="FF0000"/>
          <w:sz w:val="28"/>
          <w:szCs w:val="32"/>
        </w:rPr>
      </w:pPr>
      <w:r w:rsidRPr="00AF7DDF">
        <w:rPr>
          <w:rFonts w:ascii="Times New Roman" w:hAnsi="Times New Roman" w:cs="Times New Roman"/>
          <w:b/>
          <w:color w:val="FF0000"/>
          <w:sz w:val="28"/>
          <w:szCs w:val="32"/>
        </w:rPr>
        <w:t>Darshan Institute of</w:t>
      </w:r>
      <w:r>
        <w:rPr>
          <w:rFonts w:ascii="Times New Roman" w:hAnsi="Times New Roman" w:cs="Times New Roman"/>
          <w:b/>
          <w:color w:val="FF0000"/>
          <w:sz w:val="28"/>
          <w:szCs w:val="32"/>
        </w:rPr>
        <w:t xml:space="preserve"> Computer Application</w:t>
      </w:r>
      <w:r w:rsidRPr="00AF7DDF">
        <w:rPr>
          <w:rFonts w:ascii="Times New Roman" w:hAnsi="Times New Roman" w:cs="Times New Roman"/>
          <w:b/>
          <w:color w:val="FF0000"/>
          <w:sz w:val="28"/>
          <w:szCs w:val="32"/>
        </w:rPr>
        <w:t>, Rajkot</w:t>
      </w:r>
    </w:p>
    <w:p w14:paraId="7B71A0E0" w14:textId="77777777" w:rsidR="00666966" w:rsidRDefault="00666966" w:rsidP="00666966">
      <w:pPr>
        <w:spacing w:after="0" w:line="100" w:lineRule="atLeast"/>
        <w:jc w:val="center"/>
        <w:rPr>
          <w:rFonts w:ascii="Times New Roman" w:hAnsi="Times New Roman" w:cs="Times New Roman"/>
          <w:bCs/>
          <w:sz w:val="24"/>
          <w:szCs w:val="24"/>
        </w:rPr>
      </w:pPr>
      <w:r w:rsidRPr="00B10293">
        <w:rPr>
          <w:rFonts w:ascii="Times New Roman" w:hAnsi="Times New Roman" w:cs="Times New Roman"/>
          <w:bCs/>
          <w:sz w:val="24"/>
          <w:szCs w:val="24"/>
        </w:rPr>
        <w:t>Rajkot - Morbi Hwy, Rajkot, Gujarat 363650</w:t>
      </w:r>
    </w:p>
    <w:p w14:paraId="5135B04E" w14:textId="77777777" w:rsidR="00666966" w:rsidRDefault="00666966" w:rsidP="00666966">
      <w:pPr>
        <w:spacing w:after="0" w:line="100" w:lineRule="atLeast"/>
        <w:jc w:val="center"/>
        <w:rPr>
          <w:rFonts w:ascii="Times New Roman" w:hAnsi="Times New Roman" w:cs="Times New Roman"/>
          <w:b/>
          <w:bCs/>
          <w:sz w:val="31"/>
          <w:szCs w:val="31"/>
        </w:rPr>
      </w:pPr>
    </w:p>
    <w:p w14:paraId="13B96ECA" w14:textId="77777777" w:rsidR="00666966" w:rsidRDefault="00666966" w:rsidP="00666966">
      <w:pPr>
        <w:spacing w:after="0" w:line="100" w:lineRule="atLeast"/>
        <w:jc w:val="center"/>
        <w:rPr>
          <w:rFonts w:ascii="Times New Roman" w:hAnsi="Times New Roman" w:cs="Times New Roman"/>
          <w:b/>
          <w:bCs/>
          <w:sz w:val="31"/>
          <w:szCs w:val="31"/>
        </w:rPr>
      </w:pPr>
    </w:p>
    <w:p w14:paraId="4BDBF5AD" w14:textId="77777777" w:rsidR="00666966" w:rsidRPr="00426599" w:rsidRDefault="00666966" w:rsidP="00666966">
      <w:pPr>
        <w:spacing w:after="0" w:line="100" w:lineRule="atLeast"/>
        <w:jc w:val="center"/>
        <w:rPr>
          <w:rFonts w:ascii="Times New Roman" w:hAnsi="Times New Roman" w:cs="Times New Roman"/>
          <w:b/>
          <w:bCs/>
          <w:sz w:val="36"/>
          <w:szCs w:val="36"/>
        </w:rPr>
      </w:pPr>
      <w:r w:rsidRPr="00426599">
        <w:rPr>
          <w:rFonts w:ascii="Times New Roman" w:hAnsi="Times New Roman" w:cs="Times New Roman"/>
          <w:b/>
          <w:bCs/>
          <w:sz w:val="36"/>
          <w:szCs w:val="36"/>
        </w:rPr>
        <w:t>DECLARATION</w:t>
      </w:r>
    </w:p>
    <w:p w14:paraId="506CD3D3" w14:textId="77777777" w:rsidR="00666966" w:rsidRDefault="00666966" w:rsidP="00666966">
      <w:pPr>
        <w:spacing w:after="0" w:line="100" w:lineRule="atLeast"/>
        <w:ind w:left="5040" w:firstLine="720"/>
        <w:rPr>
          <w:rFonts w:ascii="Times New Roman" w:hAnsi="Times New Roman" w:cs="Times New Roman"/>
          <w:b/>
          <w:bCs/>
          <w:sz w:val="23"/>
          <w:szCs w:val="23"/>
        </w:rPr>
      </w:pPr>
    </w:p>
    <w:p w14:paraId="7A0727A8" w14:textId="77777777" w:rsidR="00666966" w:rsidRDefault="00666966" w:rsidP="00666966">
      <w:pPr>
        <w:spacing w:after="0" w:line="360" w:lineRule="auto"/>
        <w:jc w:val="both"/>
        <w:rPr>
          <w:rFonts w:ascii="Times New Roman" w:hAnsi="Times New Roman" w:cs="Times New Roman"/>
          <w:bCs/>
          <w:sz w:val="24"/>
          <w:szCs w:val="24"/>
        </w:rPr>
      </w:pPr>
    </w:p>
    <w:p w14:paraId="7F894858" w14:textId="5D15B24F" w:rsidR="00666966" w:rsidRDefault="00666966" w:rsidP="00666966">
      <w:pPr>
        <w:autoSpaceDE w:val="0"/>
        <w:autoSpaceDN w:val="0"/>
        <w:adjustRightInd w:val="0"/>
        <w:spacing w:after="0" w:line="480" w:lineRule="auto"/>
        <w:jc w:val="both"/>
        <w:rPr>
          <w:rFonts w:ascii="Times New Roman" w:hAnsi="Times New Roman" w:cs="Times New Roman"/>
          <w:color w:val="000000"/>
          <w:sz w:val="24"/>
          <w:szCs w:val="24"/>
          <w:lang w:eastAsia="en-IN" w:bidi="gu-IN"/>
        </w:rPr>
      </w:pPr>
      <w:r w:rsidRPr="0034155C">
        <w:rPr>
          <w:rFonts w:ascii="Times New Roman" w:hAnsi="Times New Roman" w:cs="Times New Roman"/>
          <w:color w:val="000000"/>
          <w:sz w:val="24"/>
          <w:szCs w:val="24"/>
          <w:lang w:eastAsia="en-IN" w:bidi="gu-IN"/>
        </w:rPr>
        <w:t xml:space="preserve">We hereby declare that the Internship / Project report submitted along with the Internship  entitled </w:t>
      </w:r>
      <w:r w:rsidRPr="00666966">
        <w:rPr>
          <w:rFonts w:ascii="Times New Roman" w:hAnsi="Times New Roman" w:cs="Times New Roman"/>
          <w:b/>
          <w:bCs/>
          <w:color w:val="EE0000"/>
          <w:sz w:val="24"/>
          <w:szCs w:val="24"/>
          <w:lang w:eastAsia="en-IN" w:bidi="gu-IN"/>
        </w:rPr>
        <w:t xml:space="preserve">Community </w:t>
      </w:r>
      <w:r>
        <w:rPr>
          <w:rFonts w:ascii="Times New Roman" w:hAnsi="Times New Roman" w:cs="Times New Roman"/>
          <w:b/>
          <w:bCs/>
          <w:color w:val="FF0000"/>
          <w:sz w:val="24"/>
          <w:szCs w:val="24"/>
          <w:lang w:eastAsia="en-IN" w:bidi="gu-IN"/>
        </w:rPr>
        <w:t xml:space="preserve">App </w:t>
      </w:r>
      <w:r w:rsidRPr="0034155C">
        <w:rPr>
          <w:rFonts w:ascii="Times New Roman" w:hAnsi="Times New Roman" w:cs="Times New Roman"/>
          <w:color w:val="000000"/>
          <w:sz w:val="24"/>
          <w:szCs w:val="24"/>
          <w:lang w:eastAsia="en-IN" w:bidi="gu-IN"/>
        </w:rPr>
        <w:t xml:space="preserve">submitted in partial fulfilment for the degree of </w:t>
      </w:r>
      <w:r w:rsidRPr="009E5244">
        <w:rPr>
          <w:rFonts w:ascii="Times New Roman" w:hAnsi="Times New Roman" w:cs="Times New Roman"/>
          <w:color w:val="FF0000"/>
          <w:sz w:val="24"/>
          <w:szCs w:val="24"/>
          <w:lang w:eastAsia="en-IN" w:bidi="gu-IN"/>
        </w:rPr>
        <w:t xml:space="preserve">Bachelor of </w:t>
      </w:r>
      <w:r>
        <w:rPr>
          <w:rFonts w:ascii="Times New Roman" w:hAnsi="Times New Roman" w:cs="Times New Roman"/>
          <w:color w:val="FF0000"/>
          <w:sz w:val="24"/>
          <w:szCs w:val="24"/>
          <w:lang w:eastAsia="en-IN" w:bidi="gu-IN"/>
        </w:rPr>
        <w:t xml:space="preserve">Computer Applications </w:t>
      </w:r>
      <w:r w:rsidRPr="0034155C">
        <w:rPr>
          <w:rFonts w:ascii="Times New Roman" w:hAnsi="Times New Roman" w:cs="Times New Roman"/>
          <w:color w:val="000000"/>
          <w:sz w:val="24"/>
          <w:szCs w:val="24"/>
          <w:lang w:eastAsia="en-IN" w:bidi="gu-IN"/>
        </w:rPr>
        <w:t xml:space="preserve">to </w:t>
      </w:r>
      <w:r>
        <w:rPr>
          <w:rFonts w:ascii="Times New Roman" w:hAnsi="Times New Roman" w:cs="Times New Roman"/>
          <w:color w:val="000000"/>
          <w:sz w:val="24"/>
          <w:szCs w:val="24"/>
          <w:lang w:eastAsia="en-IN" w:bidi="gu-IN"/>
        </w:rPr>
        <w:t>Darshan University</w:t>
      </w:r>
      <w:r w:rsidRPr="0034155C">
        <w:rPr>
          <w:rFonts w:ascii="Times New Roman" w:hAnsi="Times New Roman" w:cs="Times New Roman"/>
          <w:color w:val="000000"/>
          <w:sz w:val="24"/>
          <w:szCs w:val="24"/>
          <w:lang w:eastAsia="en-IN" w:bidi="gu-IN"/>
        </w:rPr>
        <w:t xml:space="preserve">, </w:t>
      </w:r>
      <w:r>
        <w:rPr>
          <w:rFonts w:ascii="Times New Roman" w:hAnsi="Times New Roman" w:cs="Times New Roman"/>
          <w:color w:val="000000"/>
          <w:sz w:val="24"/>
          <w:szCs w:val="24"/>
          <w:lang w:eastAsia="en-IN" w:bidi="gu-IN"/>
        </w:rPr>
        <w:t>Rajkot</w:t>
      </w:r>
      <w:r w:rsidRPr="0034155C">
        <w:rPr>
          <w:rFonts w:ascii="Times New Roman" w:hAnsi="Times New Roman" w:cs="Times New Roman"/>
          <w:color w:val="000000"/>
          <w:sz w:val="24"/>
          <w:szCs w:val="24"/>
          <w:lang w:eastAsia="en-IN" w:bidi="gu-IN"/>
        </w:rPr>
        <w:t xml:space="preserve">, is a bonafide record of original project work carried out by me at </w:t>
      </w:r>
      <w:r w:rsidRPr="00AD298F">
        <w:rPr>
          <w:rFonts w:ascii="Times New Roman" w:hAnsi="Times New Roman" w:cs="Times New Roman"/>
          <w:bCs/>
          <w:iCs/>
          <w:color w:val="000000"/>
          <w:sz w:val="24"/>
          <w:szCs w:val="24"/>
          <w:lang w:eastAsia="en-IN" w:bidi="gu-IN"/>
        </w:rPr>
        <w:t>Darshan Institute of Computer Application</w:t>
      </w:r>
      <w:r w:rsidRPr="0034155C">
        <w:rPr>
          <w:rFonts w:ascii="Times New Roman" w:hAnsi="Times New Roman" w:cs="Times New Roman"/>
          <w:color w:val="000000"/>
          <w:sz w:val="24"/>
          <w:szCs w:val="24"/>
          <w:lang w:eastAsia="en-IN" w:bidi="gu-IN"/>
        </w:rPr>
        <w:t xml:space="preserve"> under the supervision of </w:t>
      </w:r>
      <w:r>
        <w:rPr>
          <w:rFonts w:ascii="Times New Roman" w:hAnsi="Times New Roman" w:cs="Times New Roman"/>
          <w:b/>
          <w:bCs/>
          <w:iCs/>
          <w:color w:val="FF0000"/>
          <w:sz w:val="24"/>
          <w:szCs w:val="24"/>
          <w:lang w:eastAsia="en-IN" w:bidi="gu-IN"/>
        </w:rPr>
        <w:t>Dr Sharon V Mohtra</w:t>
      </w:r>
      <w:r w:rsidRPr="00312F30">
        <w:rPr>
          <w:rFonts w:ascii="Times New Roman" w:hAnsi="Times New Roman" w:cs="Times New Roman"/>
          <w:color w:val="FF0000"/>
          <w:sz w:val="24"/>
          <w:szCs w:val="24"/>
          <w:lang w:eastAsia="en-IN" w:bidi="gu-IN"/>
        </w:rPr>
        <w:t xml:space="preserve"> </w:t>
      </w:r>
      <w:r w:rsidRPr="0034155C">
        <w:rPr>
          <w:rFonts w:ascii="Times New Roman" w:hAnsi="Times New Roman" w:cs="Times New Roman"/>
          <w:color w:val="000000"/>
          <w:sz w:val="24"/>
          <w:szCs w:val="24"/>
          <w:lang w:eastAsia="en-IN" w:bidi="gu-IN"/>
        </w:rPr>
        <w:t xml:space="preserve">and that no part of this report has been directly copied from any students’ reports or taken from any other source, without providing due reference. </w:t>
      </w:r>
    </w:p>
    <w:p w14:paraId="50A962F6" w14:textId="77777777" w:rsidR="00666966" w:rsidRDefault="00666966" w:rsidP="00666966">
      <w:pPr>
        <w:autoSpaceDE w:val="0"/>
        <w:autoSpaceDN w:val="0"/>
        <w:adjustRightInd w:val="0"/>
        <w:spacing w:after="0" w:line="480" w:lineRule="auto"/>
        <w:jc w:val="both"/>
        <w:rPr>
          <w:rFonts w:ascii="Times New Roman" w:hAnsi="Times New Roman" w:cs="Times New Roman"/>
          <w:color w:val="000000"/>
          <w:sz w:val="24"/>
          <w:szCs w:val="24"/>
          <w:lang w:eastAsia="en-IN" w:bidi="gu-IN"/>
        </w:rPr>
      </w:pPr>
    </w:p>
    <w:p w14:paraId="0D464F1D" w14:textId="77777777" w:rsidR="00666966" w:rsidRPr="0034155C" w:rsidRDefault="00666966" w:rsidP="00666966">
      <w:pPr>
        <w:autoSpaceDE w:val="0"/>
        <w:autoSpaceDN w:val="0"/>
        <w:adjustRightInd w:val="0"/>
        <w:spacing w:after="0" w:line="480" w:lineRule="auto"/>
        <w:jc w:val="both"/>
        <w:rPr>
          <w:rFonts w:ascii="Times New Roman" w:hAnsi="Times New Roman" w:cs="Times New Roman"/>
          <w:color w:val="000000"/>
          <w:sz w:val="24"/>
          <w:szCs w:val="24"/>
          <w:lang w:eastAsia="en-IN" w:bidi="gu-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9"/>
        <w:gridCol w:w="4321"/>
      </w:tblGrid>
      <w:tr w:rsidR="00666966" w14:paraId="06EEBDB2" w14:textId="77777777" w:rsidTr="006F42B1">
        <w:tc>
          <w:tcPr>
            <w:tcW w:w="4328" w:type="dxa"/>
          </w:tcPr>
          <w:p w14:paraId="5D55B38C" w14:textId="77777777" w:rsidR="00666966" w:rsidRDefault="00666966" w:rsidP="006F42B1">
            <w:pPr>
              <w:autoSpaceDE w:val="0"/>
              <w:autoSpaceDN w:val="0"/>
              <w:adjustRightInd w:val="0"/>
              <w:spacing w:line="480" w:lineRule="auto"/>
              <w:jc w:val="center"/>
              <w:rPr>
                <w:rFonts w:ascii="Times New Roman" w:hAnsi="Times New Roman" w:cs="Times New Roman"/>
                <w:color w:val="000000"/>
                <w:sz w:val="24"/>
                <w:szCs w:val="24"/>
                <w:lang w:eastAsia="en-IN" w:bidi="gu-IN"/>
              </w:rPr>
            </w:pPr>
            <w:r w:rsidRPr="00C36190">
              <w:rPr>
                <w:rFonts w:ascii="Times New Roman" w:hAnsi="Times New Roman" w:cs="Times New Roman"/>
                <w:color w:val="000000"/>
                <w:sz w:val="24"/>
                <w:szCs w:val="24"/>
                <w:lang w:eastAsia="en-IN" w:bidi="gu-IN"/>
              </w:rPr>
              <w:t>Name of the Student</w:t>
            </w:r>
          </w:p>
          <w:p w14:paraId="3BD5DB8D" w14:textId="77777777" w:rsidR="00666966" w:rsidRDefault="00666966" w:rsidP="006F42B1">
            <w:pPr>
              <w:autoSpaceDE w:val="0"/>
              <w:autoSpaceDN w:val="0"/>
              <w:adjustRightInd w:val="0"/>
              <w:spacing w:line="480" w:lineRule="auto"/>
              <w:jc w:val="center"/>
              <w:rPr>
                <w:rFonts w:ascii="Times New Roman" w:hAnsi="Times New Roman" w:cs="Times New Roman"/>
                <w:color w:val="000000"/>
                <w:sz w:val="24"/>
                <w:szCs w:val="24"/>
                <w:lang w:eastAsia="en-IN" w:bidi="gu-IN"/>
              </w:rPr>
            </w:pPr>
            <w:r>
              <w:t>__________________</w:t>
            </w:r>
          </w:p>
        </w:tc>
        <w:tc>
          <w:tcPr>
            <w:tcW w:w="4328" w:type="dxa"/>
          </w:tcPr>
          <w:p w14:paraId="165473F6" w14:textId="77777777" w:rsidR="00666966" w:rsidRDefault="00666966" w:rsidP="006F42B1">
            <w:pPr>
              <w:autoSpaceDE w:val="0"/>
              <w:autoSpaceDN w:val="0"/>
              <w:adjustRightInd w:val="0"/>
              <w:spacing w:line="480" w:lineRule="auto"/>
              <w:jc w:val="center"/>
              <w:rPr>
                <w:rFonts w:ascii="Times New Roman" w:hAnsi="Times New Roman" w:cs="Times New Roman"/>
                <w:color w:val="000000"/>
                <w:sz w:val="24"/>
                <w:szCs w:val="24"/>
                <w:lang w:eastAsia="en-IN" w:bidi="gu-IN"/>
              </w:rPr>
            </w:pPr>
            <w:r w:rsidRPr="001F5474">
              <w:rPr>
                <w:rFonts w:ascii="Times New Roman" w:hAnsi="Times New Roman" w:cs="Times New Roman"/>
                <w:color w:val="000000"/>
                <w:sz w:val="24"/>
                <w:szCs w:val="24"/>
                <w:lang w:eastAsia="en-IN" w:bidi="gu-IN"/>
              </w:rPr>
              <w:t>Sign of Student</w:t>
            </w:r>
          </w:p>
          <w:p w14:paraId="40F15FA3" w14:textId="77777777" w:rsidR="00666966" w:rsidRDefault="00666966" w:rsidP="006F42B1">
            <w:pPr>
              <w:pStyle w:val="Default"/>
              <w:spacing w:line="480" w:lineRule="auto"/>
              <w:jc w:val="center"/>
            </w:pPr>
            <w:r>
              <w:t>_______________</w:t>
            </w:r>
          </w:p>
        </w:tc>
      </w:tr>
    </w:tbl>
    <w:p w14:paraId="0FF0021A" w14:textId="77777777" w:rsidR="00666966" w:rsidRPr="004F238B" w:rsidRDefault="00666966" w:rsidP="00666966">
      <w:pPr>
        <w:autoSpaceDE w:val="0"/>
        <w:autoSpaceDN w:val="0"/>
        <w:adjustRightInd w:val="0"/>
        <w:spacing w:after="0" w:line="480" w:lineRule="auto"/>
        <w:jc w:val="both"/>
        <w:rPr>
          <w:rFonts w:ascii="Times New Roman" w:hAnsi="Times New Roman" w:cs="Times New Roman"/>
          <w:color w:val="000000"/>
          <w:sz w:val="24"/>
          <w:szCs w:val="24"/>
          <w:lang w:eastAsia="en-IN" w:bidi="gu-IN"/>
        </w:rPr>
      </w:pPr>
    </w:p>
    <w:p w14:paraId="058D47E9" w14:textId="77777777" w:rsidR="00666966" w:rsidRDefault="00666966" w:rsidP="00666966">
      <w:pPr>
        <w:spacing w:after="0" w:line="360" w:lineRule="auto"/>
        <w:jc w:val="both"/>
        <w:rPr>
          <w:rFonts w:ascii="Times New Roman" w:hAnsi="Times New Roman" w:cs="Times New Roman"/>
          <w:b/>
          <w:bCs/>
          <w:sz w:val="24"/>
          <w:szCs w:val="24"/>
        </w:rPr>
      </w:pPr>
    </w:p>
    <w:p w14:paraId="180C6C6B" w14:textId="77777777" w:rsidR="00666966" w:rsidRPr="004F238B" w:rsidRDefault="00666966" w:rsidP="00666966">
      <w:pPr>
        <w:spacing w:after="0" w:line="360" w:lineRule="auto"/>
        <w:jc w:val="both"/>
        <w:rPr>
          <w:rFonts w:ascii="Times New Roman" w:hAnsi="Times New Roman" w:cs="Times New Roman"/>
          <w:color w:val="000000"/>
          <w:sz w:val="24"/>
          <w:szCs w:val="24"/>
          <w:lang w:eastAsia="en-IN" w:bidi="gu-IN"/>
        </w:rPr>
      </w:pPr>
    </w:p>
    <w:p w14:paraId="2FA8163F" w14:textId="77777777" w:rsidR="00666966" w:rsidRDefault="00666966" w:rsidP="00666966">
      <w:pPr>
        <w:spacing w:after="0" w:line="360" w:lineRule="auto"/>
        <w:jc w:val="both"/>
        <w:rPr>
          <w:rFonts w:ascii="Times New Roman" w:hAnsi="Times New Roman" w:cs="Times New Roman"/>
          <w:b/>
          <w:bCs/>
          <w:sz w:val="24"/>
          <w:szCs w:val="24"/>
        </w:rPr>
      </w:pPr>
    </w:p>
    <w:p w14:paraId="5E6A2C67" w14:textId="77777777" w:rsidR="00666966" w:rsidRDefault="00666966" w:rsidP="00666966">
      <w:pPr>
        <w:spacing w:after="0" w:line="360" w:lineRule="auto"/>
        <w:jc w:val="both"/>
        <w:rPr>
          <w:rFonts w:ascii="Times New Roman" w:hAnsi="Times New Roman" w:cs="Times New Roman"/>
          <w:b/>
          <w:bCs/>
          <w:sz w:val="24"/>
          <w:szCs w:val="24"/>
        </w:rPr>
      </w:pPr>
    </w:p>
    <w:p w14:paraId="2A364A21" w14:textId="77777777" w:rsidR="00666966" w:rsidRDefault="00666966" w:rsidP="00666966">
      <w:pPr>
        <w:spacing w:after="0" w:line="360" w:lineRule="auto"/>
        <w:jc w:val="both"/>
        <w:rPr>
          <w:rFonts w:ascii="Times New Roman" w:hAnsi="Times New Roman" w:cs="Times New Roman"/>
          <w:b/>
          <w:bCs/>
          <w:sz w:val="24"/>
          <w:szCs w:val="24"/>
        </w:rPr>
      </w:pPr>
    </w:p>
    <w:p w14:paraId="7FC69E3D" w14:textId="77777777" w:rsidR="00666966" w:rsidRDefault="00666966" w:rsidP="00666966">
      <w:pPr>
        <w:pStyle w:val="Header"/>
        <w:rPr>
          <w:rFonts w:ascii="Times New Roman" w:hAnsi="Times New Roman" w:cs="Times New Roman"/>
          <w:i/>
          <w:sz w:val="24"/>
          <w:szCs w:val="24"/>
        </w:rPr>
      </w:pPr>
    </w:p>
    <w:p w14:paraId="14663B71" w14:textId="77777777" w:rsidR="00666966" w:rsidRDefault="00666966" w:rsidP="00666966">
      <w:pPr>
        <w:spacing w:after="0" w:line="360" w:lineRule="auto"/>
        <w:jc w:val="both"/>
        <w:rPr>
          <w:rFonts w:ascii="Times New Roman" w:hAnsi="Times New Roman" w:cs="Times New Roman"/>
          <w:b/>
          <w:bCs/>
          <w:sz w:val="24"/>
          <w:szCs w:val="24"/>
        </w:rPr>
      </w:pPr>
    </w:p>
    <w:p w14:paraId="31030996" w14:textId="77777777" w:rsidR="00666966" w:rsidRDefault="00666966" w:rsidP="00666966">
      <w:pPr>
        <w:pStyle w:val="Header"/>
        <w:rPr>
          <w:rFonts w:ascii="Times New Roman" w:hAnsi="Times New Roman" w:cs="Times New Roman"/>
          <w:i/>
          <w:sz w:val="24"/>
          <w:szCs w:val="24"/>
        </w:rPr>
      </w:pPr>
    </w:p>
    <w:p w14:paraId="5C93876C" w14:textId="77777777" w:rsidR="00666966" w:rsidRDefault="00666966" w:rsidP="00666966">
      <w:pPr>
        <w:spacing w:after="0" w:line="360" w:lineRule="auto"/>
        <w:jc w:val="center"/>
        <w:rPr>
          <w:rFonts w:ascii="Times New Roman" w:hAnsi="Times New Roman" w:cs="Times New Roman"/>
          <w:b/>
          <w:sz w:val="32"/>
          <w:szCs w:val="24"/>
        </w:rPr>
      </w:pPr>
      <w:r>
        <w:rPr>
          <w:rFonts w:ascii="Times New Roman" w:hAnsi="Times New Roman" w:cs="Times New Roman"/>
          <w:b/>
          <w:sz w:val="32"/>
          <w:szCs w:val="24"/>
        </w:rPr>
        <w:t>ACKNOWLEDGEMENT</w:t>
      </w:r>
    </w:p>
    <w:p w14:paraId="22BF2276" w14:textId="77777777" w:rsidR="00666966" w:rsidRDefault="00666966" w:rsidP="00666966">
      <w:pPr>
        <w:spacing w:after="0" w:line="360" w:lineRule="auto"/>
        <w:jc w:val="center"/>
        <w:rPr>
          <w:rFonts w:ascii="Times New Roman" w:hAnsi="Times New Roman" w:cs="Times New Roman"/>
          <w:b/>
          <w:sz w:val="32"/>
          <w:szCs w:val="24"/>
        </w:rPr>
      </w:pPr>
    </w:p>
    <w:p w14:paraId="1999D5BF" w14:textId="7E273E47" w:rsidR="00666966" w:rsidRPr="00530EC9" w:rsidRDefault="00666966" w:rsidP="00666966">
      <w:pPr>
        <w:pStyle w:val="BodyText"/>
        <w:spacing w:line="360" w:lineRule="auto"/>
        <w:ind w:right="-270"/>
        <w:jc w:val="both"/>
        <w:rPr>
          <w:sz w:val="24"/>
          <w:szCs w:val="24"/>
        </w:rPr>
      </w:pPr>
      <w:r w:rsidRPr="00530EC9">
        <w:rPr>
          <w:sz w:val="24"/>
          <w:szCs w:val="24"/>
        </w:rPr>
        <w:t>I wish to express</w:t>
      </w:r>
      <w:r w:rsidRPr="00530EC9">
        <w:rPr>
          <w:spacing w:val="70"/>
          <w:sz w:val="24"/>
          <w:szCs w:val="24"/>
        </w:rPr>
        <w:t xml:space="preserve"> </w:t>
      </w:r>
      <w:r w:rsidRPr="00530EC9">
        <w:rPr>
          <w:sz w:val="24"/>
          <w:szCs w:val="24"/>
        </w:rPr>
        <w:t xml:space="preserve">my sincere gratitude to my </w:t>
      </w:r>
      <w:r>
        <w:rPr>
          <w:sz w:val="24"/>
          <w:szCs w:val="24"/>
        </w:rPr>
        <w:t xml:space="preserve">internship </w:t>
      </w:r>
      <w:r w:rsidRPr="00530EC9">
        <w:rPr>
          <w:sz w:val="24"/>
          <w:szCs w:val="24"/>
        </w:rPr>
        <w:t>guide</w:t>
      </w:r>
      <w:r w:rsidRPr="000908B3">
        <w:rPr>
          <w:color w:val="FF0000"/>
          <w:sz w:val="24"/>
          <w:szCs w:val="24"/>
        </w:rPr>
        <w:t xml:space="preserve"> </w:t>
      </w:r>
      <w:r>
        <w:rPr>
          <w:b/>
          <w:color w:val="FF0000"/>
          <w:sz w:val="24"/>
          <w:szCs w:val="24"/>
        </w:rPr>
        <w:t xml:space="preserve">Dharmendra Ambani </w:t>
      </w:r>
      <w:r w:rsidRPr="00530EC9">
        <w:rPr>
          <w:sz w:val="24"/>
          <w:szCs w:val="24"/>
        </w:rPr>
        <w:t>helping</w:t>
      </w:r>
      <w:r>
        <w:rPr>
          <w:spacing w:val="70"/>
          <w:sz w:val="24"/>
          <w:szCs w:val="24"/>
        </w:rPr>
        <w:t xml:space="preserve"> </w:t>
      </w:r>
      <w:r w:rsidRPr="00530EC9">
        <w:rPr>
          <w:sz w:val="24"/>
          <w:szCs w:val="24"/>
        </w:rPr>
        <w:t>me through my project by</w:t>
      </w:r>
      <w:r w:rsidRPr="00530EC9">
        <w:rPr>
          <w:spacing w:val="1"/>
          <w:sz w:val="24"/>
          <w:szCs w:val="24"/>
        </w:rPr>
        <w:t xml:space="preserve"> </w:t>
      </w:r>
      <w:r w:rsidRPr="00530EC9">
        <w:rPr>
          <w:sz w:val="24"/>
          <w:szCs w:val="24"/>
        </w:rPr>
        <w:t>giving me the necessary suggestions and advices along with their valuable co-</w:t>
      </w:r>
      <w:r w:rsidRPr="00530EC9">
        <w:rPr>
          <w:spacing w:val="-67"/>
          <w:sz w:val="24"/>
          <w:szCs w:val="24"/>
        </w:rPr>
        <w:t xml:space="preserve"> </w:t>
      </w:r>
      <w:r w:rsidRPr="00530EC9">
        <w:rPr>
          <w:sz w:val="24"/>
          <w:szCs w:val="24"/>
        </w:rPr>
        <w:t>ordination</w:t>
      </w:r>
      <w:r w:rsidRPr="00530EC9">
        <w:rPr>
          <w:spacing w:val="-4"/>
          <w:sz w:val="24"/>
          <w:szCs w:val="24"/>
        </w:rPr>
        <w:t xml:space="preserve"> </w:t>
      </w:r>
      <w:r w:rsidRPr="00530EC9">
        <w:rPr>
          <w:sz w:val="24"/>
          <w:szCs w:val="24"/>
        </w:rPr>
        <w:t>in</w:t>
      </w:r>
      <w:r w:rsidRPr="00530EC9">
        <w:rPr>
          <w:spacing w:val="-3"/>
          <w:sz w:val="24"/>
          <w:szCs w:val="24"/>
        </w:rPr>
        <w:t xml:space="preserve"> </w:t>
      </w:r>
      <w:r w:rsidRPr="00530EC9">
        <w:rPr>
          <w:sz w:val="24"/>
          <w:szCs w:val="24"/>
        </w:rPr>
        <w:t>completing</w:t>
      </w:r>
      <w:r w:rsidRPr="00530EC9">
        <w:rPr>
          <w:spacing w:val="1"/>
          <w:sz w:val="24"/>
          <w:szCs w:val="24"/>
        </w:rPr>
        <w:t xml:space="preserve"> </w:t>
      </w:r>
      <w:r w:rsidRPr="00530EC9">
        <w:rPr>
          <w:sz w:val="24"/>
          <w:szCs w:val="24"/>
        </w:rPr>
        <w:t>this</w:t>
      </w:r>
      <w:r w:rsidRPr="00530EC9">
        <w:rPr>
          <w:spacing w:val="-3"/>
          <w:sz w:val="24"/>
          <w:szCs w:val="24"/>
        </w:rPr>
        <w:t xml:space="preserve"> </w:t>
      </w:r>
      <w:r w:rsidRPr="00530EC9">
        <w:rPr>
          <w:sz w:val="24"/>
          <w:szCs w:val="24"/>
        </w:rPr>
        <w:t>work.</w:t>
      </w:r>
    </w:p>
    <w:p w14:paraId="3DA9C1CD" w14:textId="77777777" w:rsidR="00666966" w:rsidRPr="00530EC9" w:rsidRDefault="00666966" w:rsidP="00666966">
      <w:pPr>
        <w:pStyle w:val="BodyText"/>
        <w:ind w:right="-270"/>
        <w:rPr>
          <w:sz w:val="24"/>
          <w:szCs w:val="24"/>
        </w:rPr>
      </w:pPr>
    </w:p>
    <w:p w14:paraId="347C9EE7" w14:textId="77777777" w:rsidR="00666966" w:rsidRPr="00530EC9" w:rsidRDefault="00666966" w:rsidP="00666966">
      <w:pPr>
        <w:pStyle w:val="BodyText"/>
        <w:spacing w:line="360" w:lineRule="auto"/>
        <w:ind w:right="-270"/>
        <w:jc w:val="both"/>
        <w:rPr>
          <w:sz w:val="24"/>
          <w:szCs w:val="24"/>
        </w:rPr>
      </w:pPr>
      <w:r w:rsidRPr="00530EC9">
        <w:rPr>
          <w:sz w:val="24"/>
          <w:szCs w:val="24"/>
        </w:rPr>
        <w:t>I also thank my parents, friends and all the members of the family for their</w:t>
      </w:r>
      <w:r w:rsidRPr="00530EC9">
        <w:rPr>
          <w:spacing w:val="1"/>
          <w:sz w:val="24"/>
          <w:szCs w:val="24"/>
        </w:rPr>
        <w:t xml:space="preserve"> </w:t>
      </w:r>
      <w:r w:rsidRPr="00530EC9">
        <w:rPr>
          <w:sz w:val="24"/>
          <w:szCs w:val="24"/>
        </w:rPr>
        <w:t>precious support and encouragement which they had provided in completion</w:t>
      </w:r>
      <w:r w:rsidRPr="00530EC9">
        <w:rPr>
          <w:spacing w:val="1"/>
          <w:sz w:val="24"/>
          <w:szCs w:val="24"/>
        </w:rPr>
        <w:t xml:space="preserve"> </w:t>
      </w:r>
      <w:r w:rsidRPr="00530EC9">
        <w:rPr>
          <w:sz w:val="24"/>
          <w:szCs w:val="24"/>
        </w:rPr>
        <w:t>of my work. In addition to that, I would also like to mention the college</w:t>
      </w:r>
      <w:r w:rsidRPr="00530EC9">
        <w:rPr>
          <w:spacing w:val="1"/>
          <w:sz w:val="24"/>
          <w:szCs w:val="24"/>
        </w:rPr>
        <w:t xml:space="preserve"> </w:t>
      </w:r>
      <w:r w:rsidRPr="00530EC9">
        <w:rPr>
          <w:sz w:val="24"/>
          <w:szCs w:val="24"/>
        </w:rPr>
        <w:t>personals who gave me the permission to use and experience the valuable</w:t>
      </w:r>
      <w:r w:rsidRPr="00530EC9">
        <w:rPr>
          <w:spacing w:val="1"/>
          <w:sz w:val="24"/>
          <w:szCs w:val="24"/>
        </w:rPr>
        <w:t xml:space="preserve"> </w:t>
      </w:r>
      <w:r w:rsidRPr="00530EC9">
        <w:rPr>
          <w:sz w:val="24"/>
          <w:szCs w:val="24"/>
        </w:rPr>
        <w:t>resources required</w:t>
      </w:r>
      <w:r w:rsidRPr="00530EC9">
        <w:rPr>
          <w:spacing w:val="1"/>
          <w:sz w:val="24"/>
          <w:szCs w:val="24"/>
        </w:rPr>
        <w:t xml:space="preserve"> </w:t>
      </w:r>
      <w:r w:rsidRPr="00530EC9">
        <w:rPr>
          <w:sz w:val="24"/>
          <w:szCs w:val="24"/>
        </w:rPr>
        <w:t>for</w:t>
      </w:r>
      <w:r w:rsidRPr="00530EC9">
        <w:rPr>
          <w:spacing w:val="-1"/>
          <w:sz w:val="24"/>
          <w:szCs w:val="24"/>
        </w:rPr>
        <w:t xml:space="preserve"> </w:t>
      </w:r>
      <w:r w:rsidRPr="00530EC9">
        <w:rPr>
          <w:sz w:val="24"/>
          <w:szCs w:val="24"/>
        </w:rPr>
        <w:t>the</w:t>
      </w:r>
      <w:r w:rsidRPr="00530EC9">
        <w:rPr>
          <w:spacing w:val="-3"/>
          <w:sz w:val="24"/>
          <w:szCs w:val="24"/>
        </w:rPr>
        <w:t xml:space="preserve"> </w:t>
      </w:r>
      <w:r w:rsidRPr="00530EC9">
        <w:rPr>
          <w:sz w:val="24"/>
          <w:szCs w:val="24"/>
        </w:rPr>
        <w:t>project from</w:t>
      </w:r>
      <w:r w:rsidRPr="00530EC9">
        <w:rPr>
          <w:spacing w:val="-3"/>
          <w:sz w:val="24"/>
          <w:szCs w:val="24"/>
        </w:rPr>
        <w:t xml:space="preserve"> </w:t>
      </w:r>
      <w:r w:rsidRPr="00530EC9">
        <w:rPr>
          <w:sz w:val="24"/>
          <w:szCs w:val="24"/>
        </w:rPr>
        <w:t>the</w:t>
      </w:r>
      <w:r w:rsidRPr="00530EC9">
        <w:rPr>
          <w:spacing w:val="-1"/>
          <w:sz w:val="24"/>
          <w:szCs w:val="24"/>
        </w:rPr>
        <w:t xml:space="preserve"> </w:t>
      </w:r>
      <w:r w:rsidRPr="00530EC9">
        <w:rPr>
          <w:sz w:val="24"/>
          <w:szCs w:val="24"/>
        </w:rPr>
        <w:t>college</w:t>
      </w:r>
      <w:r w:rsidRPr="00530EC9">
        <w:rPr>
          <w:spacing w:val="-3"/>
          <w:sz w:val="24"/>
          <w:szCs w:val="24"/>
        </w:rPr>
        <w:t xml:space="preserve"> </w:t>
      </w:r>
      <w:r w:rsidRPr="00530EC9">
        <w:rPr>
          <w:sz w:val="24"/>
          <w:szCs w:val="24"/>
        </w:rPr>
        <w:t>premises.</w:t>
      </w:r>
    </w:p>
    <w:p w14:paraId="2BE8DE0F" w14:textId="77777777" w:rsidR="00666966" w:rsidRPr="00530EC9" w:rsidRDefault="00666966" w:rsidP="00666966">
      <w:pPr>
        <w:pStyle w:val="BodyText"/>
        <w:spacing w:before="2"/>
        <w:ind w:right="-270"/>
        <w:rPr>
          <w:sz w:val="24"/>
          <w:szCs w:val="24"/>
        </w:rPr>
      </w:pPr>
    </w:p>
    <w:p w14:paraId="1F9BACA2" w14:textId="77777777" w:rsidR="00666966" w:rsidRPr="00530EC9" w:rsidRDefault="00666966" w:rsidP="00666966">
      <w:pPr>
        <w:spacing w:line="360" w:lineRule="auto"/>
        <w:ind w:right="-270"/>
        <w:jc w:val="both"/>
        <w:rPr>
          <w:rFonts w:ascii="Times New Roman" w:hAnsi="Times New Roman" w:cs="Times New Roman"/>
          <w:sz w:val="24"/>
          <w:szCs w:val="24"/>
        </w:rPr>
      </w:pPr>
      <w:r w:rsidRPr="00530EC9">
        <w:rPr>
          <w:rFonts w:ascii="Times New Roman" w:hAnsi="Times New Roman" w:cs="Times New Roman"/>
          <w:sz w:val="24"/>
          <w:szCs w:val="24"/>
        </w:rPr>
        <w:t>Thus, in conclusion to the above said, I once again thank the faculties and</w:t>
      </w:r>
      <w:r w:rsidRPr="00530EC9">
        <w:rPr>
          <w:rFonts w:ascii="Times New Roman" w:hAnsi="Times New Roman" w:cs="Times New Roman"/>
          <w:spacing w:val="1"/>
          <w:sz w:val="24"/>
          <w:szCs w:val="24"/>
        </w:rPr>
        <w:t xml:space="preserve"> </w:t>
      </w:r>
      <w:r w:rsidRPr="00530EC9">
        <w:rPr>
          <w:rFonts w:ascii="Times New Roman" w:hAnsi="Times New Roman" w:cs="Times New Roman"/>
          <w:sz w:val="24"/>
          <w:szCs w:val="24"/>
        </w:rPr>
        <w:t xml:space="preserve">members of </w:t>
      </w:r>
      <w:r w:rsidRPr="0049209D">
        <w:rPr>
          <w:rFonts w:ascii="Times New Roman" w:hAnsi="Times New Roman" w:cs="Times New Roman"/>
          <w:b/>
          <w:color w:val="FF0000"/>
          <w:sz w:val="24"/>
          <w:szCs w:val="24"/>
        </w:rPr>
        <w:t>Darshan Institute of</w:t>
      </w:r>
      <w:r>
        <w:rPr>
          <w:rFonts w:ascii="Times New Roman" w:hAnsi="Times New Roman" w:cs="Times New Roman"/>
          <w:b/>
          <w:color w:val="FF0000"/>
          <w:sz w:val="24"/>
          <w:szCs w:val="24"/>
        </w:rPr>
        <w:t xml:space="preserve"> Computer Application </w:t>
      </w:r>
      <w:r w:rsidRPr="00530EC9">
        <w:rPr>
          <w:rFonts w:ascii="Times New Roman" w:hAnsi="Times New Roman" w:cs="Times New Roman"/>
          <w:sz w:val="24"/>
          <w:szCs w:val="24"/>
        </w:rPr>
        <w:t>for</w:t>
      </w:r>
      <w:r w:rsidRPr="00530EC9">
        <w:rPr>
          <w:rFonts w:ascii="Times New Roman" w:hAnsi="Times New Roman" w:cs="Times New Roman"/>
          <w:spacing w:val="1"/>
          <w:sz w:val="24"/>
          <w:szCs w:val="24"/>
        </w:rPr>
        <w:t xml:space="preserve"> </w:t>
      </w:r>
      <w:r w:rsidRPr="00530EC9">
        <w:rPr>
          <w:rFonts w:ascii="Times New Roman" w:hAnsi="Times New Roman" w:cs="Times New Roman"/>
          <w:sz w:val="24"/>
          <w:szCs w:val="24"/>
        </w:rPr>
        <w:t>their</w:t>
      </w:r>
      <w:r w:rsidRPr="00530EC9">
        <w:rPr>
          <w:rFonts w:ascii="Times New Roman" w:hAnsi="Times New Roman" w:cs="Times New Roman"/>
          <w:spacing w:val="-4"/>
          <w:sz w:val="24"/>
          <w:szCs w:val="24"/>
        </w:rPr>
        <w:t xml:space="preserve"> </w:t>
      </w:r>
      <w:r w:rsidRPr="00530EC9">
        <w:rPr>
          <w:rFonts w:ascii="Times New Roman" w:hAnsi="Times New Roman" w:cs="Times New Roman"/>
          <w:sz w:val="24"/>
          <w:szCs w:val="24"/>
        </w:rPr>
        <w:t>valuable support</w:t>
      </w:r>
      <w:r w:rsidRPr="00530EC9">
        <w:rPr>
          <w:rFonts w:ascii="Times New Roman" w:hAnsi="Times New Roman" w:cs="Times New Roman"/>
          <w:spacing w:val="-2"/>
          <w:sz w:val="24"/>
          <w:szCs w:val="24"/>
        </w:rPr>
        <w:t xml:space="preserve"> </w:t>
      </w:r>
      <w:r w:rsidRPr="00530EC9">
        <w:rPr>
          <w:rFonts w:ascii="Times New Roman" w:hAnsi="Times New Roman" w:cs="Times New Roman"/>
          <w:sz w:val="24"/>
          <w:szCs w:val="24"/>
        </w:rPr>
        <w:t>in</w:t>
      </w:r>
      <w:r w:rsidRPr="00530EC9">
        <w:rPr>
          <w:rFonts w:ascii="Times New Roman" w:hAnsi="Times New Roman" w:cs="Times New Roman"/>
          <w:spacing w:val="3"/>
          <w:sz w:val="24"/>
          <w:szCs w:val="24"/>
        </w:rPr>
        <w:t xml:space="preserve"> </w:t>
      </w:r>
      <w:r w:rsidRPr="00530EC9">
        <w:rPr>
          <w:rFonts w:ascii="Times New Roman" w:hAnsi="Times New Roman" w:cs="Times New Roman"/>
          <w:sz w:val="24"/>
          <w:szCs w:val="24"/>
        </w:rPr>
        <w:t>completion</w:t>
      </w:r>
      <w:r w:rsidRPr="00530EC9">
        <w:rPr>
          <w:rFonts w:ascii="Times New Roman" w:hAnsi="Times New Roman" w:cs="Times New Roman"/>
          <w:spacing w:val="1"/>
          <w:sz w:val="24"/>
          <w:szCs w:val="24"/>
        </w:rPr>
        <w:t xml:space="preserve"> </w:t>
      </w:r>
      <w:r w:rsidRPr="00530EC9">
        <w:rPr>
          <w:rFonts w:ascii="Times New Roman" w:hAnsi="Times New Roman" w:cs="Times New Roman"/>
          <w:sz w:val="24"/>
          <w:szCs w:val="24"/>
        </w:rPr>
        <w:t>of</w:t>
      </w:r>
      <w:r w:rsidRPr="00530EC9">
        <w:rPr>
          <w:rFonts w:ascii="Times New Roman" w:hAnsi="Times New Roman" w:cs="Times New Roman"/>
          <w:spacing w:val="-1"/>
          <w:sz w:val="24"/>
          <w:szCs w:val="24"/>
        </w:rPr>
        <w:t xml:space="preserve"> </w:t>
      </w:r>
      <w:r w:rsidRPr="00530EC9">
        <w:rPr>
          <w:rFonts w:ascii="Times New Roman" w:hAnsi="Times New Roman" w:cs="Times New Roman"/>
          <w:sz w:val="24"/>
          <w:szCs w:val="24"/>
        </w:rPr>
        <w:t>the</w:t>
      </w:r>
      <w:r w:rsidRPr="00530EC9">
        <w:rPr>
          <w:rFonts w:ascii="Times New Roman" w:hAnsi="Times New Roman" w:cs="Times New Roman"/>
          <w:spacing w:val="-3"/>
          <w:sz w:val="24"/>
          <w:szCs w:val="24"/>
        </w:rPr>
        <w:t xml:space="preserve"> </w:t>
      </w:r>
      <w:r w:rsidRPr="00530EC9">
        <w:rPr>
          <w:rFonts w:ascii="Times New Roman" w:hAnsi="Times New Roman" w:cs="Times New Roman"/>
          <w:sz w:val="24"/>
          <w:szCs w:val="24"/>
        </w:rPr>
        <w:t>project.</w:t>
      </w:r>
    </w:p>
    <w:p w14:paraId="323A8BC2" w14:textId="77777777" w:rsidR="00666966" w:rsidRDefault="00666966" w:rsidP="00666966">
      <w:pPr>
        <w:spacing w:after="0" w:line="360" w:lineRule="auto"/>
        <w:jc w:val="center"/>
        <w:rPr>
          <w:rFonts w:ascii="Times New Roman" w:hAnsi="Times New Roman" w:cs="Times New Roman"/>
          <w:b/>
          <w:sz w:val="32"/>
          <w:szCs w:val="24"/>
        </w:rPr>
      </w:pPr>
    </w:p>
    <w:p w14:paraId="0B106134" w14:textId="77777777" w:rsidR="00666966" w:rsidRDefault="00666966" w:rsidP="00666966">
      <w:pPr>
        <w:spacing w:after="0" w:line="360" w:lineRule="auto"/>
        <w:jc w:val="center"/>
        <w:rPr>
          <w:rFonts w:ascii="Times New Roman" w:hAnsi="Times New Roman" w:cs="Times New Roman"/>
          <w:b/>
          <w:sz w:val="32"/>
          <w:szCs w:val="24"/>
        </w:rPr>
      </w:pPr>
    </w:p>
    <w:p w14:paraId="0E6DC58F" w14:textId="77777777" w:rsidR="00666966" w:rsidRDefault="00666966" w:rsidP="00666966">
      <w:pPr>
        <w:spacing w:after="0" w:line="360" w:lineRule="auto"/>
        <w:jc w:val="center"/>
        <w:rPr>
          <w:rFonts w:ascii="Times New Roman" w:hAnsi="Times New Roman" w:cs="Times New Roman"/>
          <w:b/>
          <w:sz w:val="32"/>
          <w:szCs w:val="24"/>
        </w:rPr>
      </w:pPr>
    </w:p>
    <w:p w14:paraId="2440C53C" w14:textId="77777777" w:rsidR="00666966" w:rsidRDefault="00666966" w:rsidP="00666966">
      <w:pPr>
        <w:spacing w:after="0" w:line="360" w:lineRule="auto"/>
        <w:jc w:val="center"/>
        <w:rPr>
          <w:rFonts w:ascii="Times New Roman" w:hAnsi="Times New Roman" w:cs="Times New Roman"/>
          <w:b/>
          <w:sz w:val="32"/>
          <w:szCs w:val="24"/>
        </w:rPr>
      </w:pPr>
    </w:p>
    <w:p w14:paraId="63DB50CF" w14:textId="77777777" w:rsidR="00666966" w:rsidRDefault="00666966" w:rsidP="00666966">
      <w:pPr>
        <w:spacing w:after="0" w:line="360" w:lineRule="auto"/>
        <w:jc w:val="center"/>
        <w:rPr>
          <w:rFonts w:ascii="Times New Roman" w:hAnsi="Times New Roman" w:cs="Times New Roman"/>
          <w:b/>
          <w:sz w:val="32"/>
          <w:szCs w:val="24"/>
        </w:rPr>
      </w:pPr>
    </w:p>
    <w:p w14:paraId="6FB7F002" w14:textId="77777777" w:rsidR="00666966" w:rsidRDefault="00666966" w:rsidP="00666966">
      <w:pPr>
        <w:spacing w:after="0" w:line="360" w:lineRule="auto"/>
        <w:jc w:val="right"/>
        <w:rPr>
          <w:rFonts w:ascii="Times New Roman" w:hAnsi="Times New Roman" w:cs="Times New Roman"/>
          <w:b/>
          <w:sz w:val="24"/>
          <w:szCs w:val="24"/>
        </w:rPr>
      </w:pPr>
    </w:p>
    <w:p w14:paraId="7E7F829F" w14:textId="77777777" w:rsidR="00666966" w:rsidRDefault="00666966" w:rsidP="00666966">
      <w:pPr>
        <w:spacing w:after="0" w:line="360" w:lineRule="auto"/>
        <w:jc w:val="right"/>
        <w:rPr>
          <w:rFonts w:ascii="Times New Roman" w:hAnsi="Times New Roman" w:cs="Times New Roman"/>
          <w:b/>
          <w:sz w:val="24"/>
          <w:szCs w:val="24"/>
        </w:rPr>
      </w:pPr>
      <w:r>
        <w:rPr>
          <w:rFonts w:ascii="Times New Roman" w:hAnsi="Times New Roman" w:cs="Times New Roman"/>
          <w:b/>
          <w:sz w:val="24"/>
          <w:szCs w:val="24"/>
        </w:rPr>
        <w:t>With Sincere Regards</w:t>
      </w:r>
    </w:p>
    <w:p w14:paraId="727841E8" w14:textId="77777777" w:rsidR="00666966" w:rsidRDefault="00666966" w:rsidP="00666966">
      <w:pPr>
        <w:spacing w:after="0" w:line="360" w:lineRule="auto"/>
        <w:jc w:val="right"/>
      </w:pPr>
      <w:r>
        <w:rPr>
          <w:rFonts w:ascii="Times New Roman" w:hAnsi="Times New Roman" w:cs="Times New Roman"/>
          <w:bCs/>
          <w:sz w:val="24"/>
          <w:szCs w:val="24"/>
        </w:rPr>
        <w:t>Name of the St</w:t>
      </w:r>
      <w:r>
        <w:rPr>
          <w:rFonts w:ascii="Times New Roman" w:hAnsi="Times New Roman" w:cs="Times New Roman"/>
          <w:bCs/>
          <w:sz w:val="24"/>
          <w:szCs w:val="24"/>
        </w:rPr>
        <w:t>udent</w:t>
      </w:r>
    </w:p>
    <w:sdt>
      <w:sdtPr>
        <w:id w:val="-671417726"/>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0A8547A3" w14:textId="5ABBA6DF" w:rsidR="00666966" w:rsidRDefault="00666966">
          <w:pPr>
            <w:pStyle w:val="TOCHeading"/>
          </w:pPr>
          <w:r>
            <w:t>Table of Contents</w:t>
          </w:r>
        </w:p>
        <w:p w14:paraId="0B57B018" w14:textId="1CE14062" w:rsidR="00666966" w:rsidRDefault="00666966">
          <w:pPr>
            <w:pStyle w:val="TOC1"/>
            <w:tabs>
              <w:tab w:val="right" w:leader="dot" w:pos="8630"/>
            </w:tabs>
            <w:rPr>
              <w:noProof/>
              <w:kern w:val="2"/>
              <w:sz w:val="24"/>
              <w:szCs w:val="24"/>
              <w:lang w:val="en-IN" w:eastAsia="en-IN"/>
              <w14:ligatures w14:val="standardContextual"/>
            </w:rPr>
          </w:pPr>
          <w:r>
            <w:fldChar w:fldCharType="begin"/>
          </w:r>
          <w:r>
            <w:instrText xml:space="preserve"> TOC \o "1-3" \h \z \u </w:instrText>
          </w:r>
          <w:r>
            <w:fldChar w:fldCharType="separate"/>
          </w:r>
          <w:hyperlink w:anchor="_Toc224936321" w:history="1">
            <w:r w:rsidRPr="0059248E">
              <w:rPr>
                <w:rStyle w:val="Hyperlink"/>
                <w:noProof/>
              </w:rPr>
              <w:t>1.1 Internship Objective and Scope</w:t>
            </w:r>
            <w:r>
              <w:rPr>
                <w:noProof/>
                <w:webHidden/>
              </w:rPr>
              <w:tab/>
            </w:r>
            <w:r>
              <w:rPr>
                <w:noProof/>
                <w:webHidden/>
              </w:rPr>
              <w:fldChar w:fldCharType="begin"/>
            </w:r>
            <w:r>
              <w:rPr>
                <w:noProof/>
                <w:webHidden/>
              </w:rPr>
              <w:instrText xml:space="preserve"> PAGEREF _Toc224936321 \h </w:instrText>
            </w:r>
            <w:r>
              <w:rPr>
                <w:noProof/>
                <w:webHidden/>
              </w:rPr>
            </w:r>
            <w:r>
              <w:rPr>
                <w:noProof/>
                <w:webHidden/>
              </w:rPr>
              <w:fldChar w:fldCharType="separate"/>
            </w:r>
            <w:r>
              <w:rPr>
                <w:noProof/>
                <w:webHidden/>
              </w:rPr>
              <w:t>6</w:t>
            </w:r>
            <w:r>
              <w:rPr>
                <w:noProof/>
                <w:webHidden/>
              </w:rPr>
              <w:fldChar w:fldCharType="end"/>
            </w:r>
          </w:hyperlink>
        </w:p>
        <w:p w14:paraId="3E0B3E71" w14:textId="3D740C14" w:rsidR="00666966" w:rsidRDefault="00666966">
          <w:pPr>
            <w:pStyle w:val="TOC1"/>
            <w:tabs>
              <w:tab w:val="right" w:leader="dot" w:pos="8630"/>
            </w:tabs>
            <w:rPr>
              <w:noProof/>
              <w:kern w:val="2"/>
              <w:sz w:val="24"/>
              <w:szCs w:val="24"/>
              <w:lang w:val="en-IN" w:eastAsia="en-IN"/>
              <w14:ligatures w14:val="standardContextual"/>
            </w:rPr>
          </w:pPr>
          <w:hyperlink w:anchor="_Toc224936322" w:history="1">
            <w:r w:rsidRPr="0059248E">
              <w:rPr>
                <w:rStyle w:val="Hyperlink"/>
                <w:noProof/>
              </w:rPr>
              <w:t>1.2 Company Overview</w:t>
            </w:r>
            <w:r>
              <w:rPr>
                <w:noProof/>
                <w:webHidden/>
              </w:rPr>
              <w:tab/>
            </w:r>
            <w:r>
              <w:rPr>
                <w:noProof/>
                <w:webHidden/>
              </w:rPr>
              <w:fldChar w:fldCharType="begin"/>
            </w:r>
            <w:r>
              <w:rPr>
                <w:noProof/>
                <w:webHidden/>
              </w:rPr>
              <w:instrText xml:space="preserve"> PAGEREF _Toc224936322 \h </w:instrText>
            </w:r>
            <w:r>
              <w:rPr>
                <w:noProof/>
                <w:webHidden/>
              </w:rPr>
            </w:r>
            <w:r>
              <w:rPr>
                <w:noProof/>
                <w:webHidden/>
              </w:rPr>
              <w:fldChar w:fldCharType="separate"/>
            </w:r>
            <w:r>
              <w:rPr>
                <w:noProof/>
                <w:webHidden/>
              </w:rPr>
              <w:t>6</w:t>
            </w:r>
            <w:r>
              <w:rPr>
                <w:noProof/>
                <w:webHidden/>
              </w:rPr>
              <w:fldChar w:fldCharType="end"/>
            </w:r>
          </w:hyperlink>
        </w:p>
        <w:p w14:paraId="506757F5" w14:textId="27B50481" w:rsidR="00666966" w:rsidRDefault="00666966">
          <w:pPr>
            <w:pStyle w:val="TOC2"/>
            <w:tabs>
              <w:tab w:val="right" w:leader="dot" w:pos="8630"/>
            </w:tabs>
            <w:rPr>
              <w:noProof/>
              <w:kern w:val="2"/>
              <w:sz w:val="24"/>
              <w:szCs w:val="24"/>
              <w:lang w:val="en-IN" w:eastAsia="en-IN"/>
              <w14:ligatures w14:val="standardContextual"/>
            </w:rPr>
          </w:pPr>
          <w:hyperlink w:anchor="_Toc224936323" w:history="1">
            <w:r w:rsidRPr="0059248E">
              <w:rPr>
                <w:rStyle w:val="Hyperlink"/>
                <w:rFonts w:ascii="Times New Roman" w:hAnsi="Times New Roman" w:cs="Times New Roman"/>
                <w:noProof/>
              </w:rPr>
              <w:t>Vision, Mission and Values</w:t>
            </w:r>
            <w:r>
              <w:rPr>
                <w:noProof/>
                <w:webHidden/>
              </w:rPr>
              <w:tab/>
            </w:r>
            <w:r>
              <w:rPr>
                <w:noProof/>
                <w:webHidden/>
              </w:rPr>
              <w:fldChar w:fldCharType="begin"/>
            </w:r>
            <w:r>
              <w:rPr>
                <w:noProof/>
                <w:webHidden/>
              </w:rPr>
              <w:instrText xml:space="preserve"> PAGEREF _Toc224936323 \h </w:instrText>
            </w:r>
            <w:r>
              <w:rPr>
                <w:noProof/>
                <w:webHidden/>
              </w:rPr>
            </w:r>
            <w:r>
              <w:rPr>
                <w:noProof/>
                <w:webHidden/>
              </w:rPr>
              <w:fldChar w:fldCharType="separate"/>
            </w:r>
            <w:r>
              <w:rPr>
                <w:noProof/>
                <w:webHidden/>
              </w:rPr>
              <w:t>6</w:t>
            </w:r>
            <w:r>
              <w:rPr>
                <w:noProof/>
                <w:webHidden/>
              </w:rPr>
              <w:fldChar w:fldCharType="end"/>
            </w:r>
          </w:hyperlink>
        </w:p>
        <w:p w14:paraId="27A622DA" w14:textId="07484185" w:rsidR="00666966" w:rsidRDefault="00666966">
          <w:pPr>
            <w:pStyle w:val="TOC1"/>
            <w:tabs>
              <w:tab w:val="right" w:leader="dot" w:pos="8630"/>
            </w:tabs>
            <w:rPr>
              <w:noProof/>
              <w:kern w:val="2"/>
              <w:sz w:val="24"/>
              <w:szCs w:val="24"/>
              <w:lang w:val="en-IN" w:eastAsia="en-IN"/>
              <w14:ligatures w14:val="standardContextual"/>
            </w:rPr>
          </w:pPr>
          <w:hyperlink w:anchor="_Toc224936324" w:history="1">
            <w:r w:rsidRPr="0059248E">
              <w:rPr>
                <w:rStyle w:val="Hyperlink"/>
                <w:noProof/>
              </w:rPr>
              <w:t>1.3 Roles and Responsibilities</w:t>
            </w:r>
            <w:r>
              <w:rPr>
                <w:noProof/>
                <w:webHidden/>
              </w:rPr>
              <w:tab/>
            </w:r>
            <w:r>
              <w:rPr>
                <w:noProof/>
                <w:webHidden/>
              </w:rPr>
              <w:fldChar w:fldCharType="begin"/>
            </w:r>
            <w:r>
              <w:rPr>
                <w:noProof/>
                <w:webHidden/>
              </w:rPr>
              <w:instrText xml:space="preserve"> PAGEREF _Toc224936324 \h </w:instrText>
            </w:r>
            <w:r>
              <w:rPr>
                <w:noProof/>
                <w:webHidden/>
              </w:rPr>
            </w:r>
            <w:r>
              <w:rPr>
                <w:noProof/>
                <w:webHidden/>
              </w:rPr>
              <w:fldChar w:fldCharType="separate"/>
            </w:r>
            <w:r>
              <w:rPr>
                <w:noProof/>
                <w:webHidden/>
              </w:rPr>
              <w:t>8</w:t>
            </w:r>
            <w:r>
              <w:rPr>
                <w:noProof/>
                <w:webHidden/>
              </w:rPr>
              <w:fldChar w:fldCharType="end"/>
            </w:r>
          </w:hyperlink>
        </w:p>
        <w:p w14:paraId="2B93DEA9" w14:textId="5A761C82" w:rsidR="00666966" w:rsidRDefault="00666966">
          <w:pPr>
            <w:pStyle w:val="TOC2"/>
            <w:tabs>
              <w:tab w:val="right" w:leader="dot" w:pos="8630"/>
            </w:tabs>
            <w:rPr>
              <w:noProof/>
              <w:kern w:val="2"/>
              <w:sz w:val="24"/>
              <w:szCs w:val="24"/>
              <w:lang w:val="en-IN" w:eastAsia="en-IN"/>
              <w14:ligatures w14:val="standardContextual"/>
            </w:rPr>
          </w:pPr>
          <w:hyperlink w:anchor="_Toc224936325" w:history="1">
            <w:r w:rsidRPr="0059248E">
              <w:rPr>
                <w:rStyle w:val="Hyperlink"/>
                <w:rFonts w:ascii="Times New Roman" w:hAnsi="Times New Roman" w:cs="Times New Roman"/>
                <w:noProof/>
              </w:rPr>
              <w:t>Tools and Technologies Used</w:t>
            </w:r>
            <w:r>
              <w:rPr>
                <w:noProof/>
                <w:webHidden/>
              </w:rPr>
              <w:tab/>
            </w:r>
            <w:r>
              <w:rPr>
                <w:noProof/>
                <w:webHidden/>
              </w:rPr>
              <w:fldChar w:fldCharType="begin"/>
            </w:r>
            <w:r>
              <w:rPr>
                <w:noProof/>
                <w:webHidden/>
              </w:rPr>
              <w:instrText xml:space="preserve"> PAGEREF _Toc224936325 \h </w:instrText>
            </w:r>
            <w:r>
              <w:rPr>
                <w:noProof/>
                <w:webHidden/>
              </w:rPr>
            </w:r>
            <w:r>
              <w:rPr>
                <w:noProof/>
                <w:webHidden/>
              </w:rPr>
              <w:fldChar w:fldCharType="separate"/>
            </w:r>
            <w:r>
              <w:rPr>
                <w:noProof/>
                <w:webHidden/>
              </w:rPr>
              <w:t>8</w:t>
            </w:r>
            <w:r>
              <w:rPr>
                <w:noProof/>
                <w:webHidden/>
              </w:rPr>
              <w:fldChar w:fldCharType="end"/>
            </w:r>
          </w:hyperlink>
        </w:p>
        <w:p w14:paraId="62D1CE96" w14:textId="5ED7463A" w:rsidR="00666966" w:rsidRDefault="00666966">
          <w:pPr>
            <w:pStyle w:val="TOC1"/>
            <w:tabs>
              <w:tab w:val="right" w:leader="dot" w:pos="8630"/>
            </w:tabs>
            <w:rPr>
              <w:noProof/>
              <w:kern w:val="2"/>
              <w:sz w:val="24"/>
              <w:szCs w:val="24"/>
              <w:lang w:val="en-IN" w:eastAsia="en-IN"/>
              <w14:ligatures w14:val="standardContextual"/>
            </w:rPr>
          </w:pPr>
          <w:hyperlink w:anchor="_Toc224936326" w:history="1">
            <w:r w:rsidRPr="0059248E">
              <w:rPr>
                <w:rStyle w:val="Hyperlink"/>
                <w:noProof/>
                <w:lang w:bidi="gu-IN"/>
              </w:rPr>
              <w:t>1.4 Interrnship Chart</w:t>
            </w:r>
            <w:r>
              <w:rPr>
                <w:noProof/>
                <w:webHidden/>
              </w:rPr>
              <w:tab/>
            </w:r>
            <w:r>
              <w:rPr>
                <w:noProof/>
                <w:webHidden/>
              </w:rPr>
              <w:fldChar w:fldCharType="begin"/>
            </w:r>
            <w:r>
              <w:rPr>
                <w:noProof/>
                <w:webHidden/>
              </w:rPr>
              <w:instrText xml:space="preserve"> PAGEREF _Toc224936326 \h </w:instrText>
            </w:r>
            <w:r>
              <w:rPr>
                <w:noProof/>
                <w:webHidden/>
              </w:rPr>
            </w:r>
            <w:r>
              <w:rPr>
                <w:noProof/>
                <w:webHidden/>
              </w:rPr>
              <w:fldChar w:fldCharType="separate"/>
            </w:r>
            <w:r>
              <w:rPr>
                <w:noProof/>
                <w:webHidden/>
              </w:rPr>
              <w:t>9</w:t>
            </w:r>
            <w:r>
              <w:rPr>
                <w:noProof/>
                <w:webHidden/>
              </w:rPr>
              <w:fldChar w:fldCharType="end"/>
            </w:r>
          </w:hyperlink>
        </w:p>
        <w:p w14:paraId="25EF3E7D" w14:textId="46BC857A" w:rsidR="00666966" w:rsidRDefault="00666966">
          <w:pPr>
            <w:pStyle w:val="TOC1"/>
            <w:tabs>
              <w:tab w:val="right" w:leader="dot" w:pos="8630"/>
            </w:tabs>
            <w:rPr>
              <w:noProof/>
              <w:kern w:val="2"/>
              <w:sz w:val="24"/>
              <w:szCs w:val="24"/>
              <w:lang w:val="en-IN" w:eastAsia="en-IN"/>
              <w14:ligatures w14:val="standardContextual"/>
            </w:rPr>
          </w:pPr>
          <w:hyperlink w:anchor="_Toc224936327" w:history="1">
            <w:r w:rsidRPr="0059248E">
              <w:rPr>
                <w:rStyle w:val="Hyperlink"/>
                <w:noProof/>
                <w:lang w:bidi="gu-IN"/>
              </w:rPr>
              <w:t>1.4.1 Weekly Report</w:t>
            </w:r>
            <w:r>
              <w:rPr>
                <w:noProof/>
                <w:webHidden/>
              </w:rPr>
              <w:tab/>
            </w:r>
            <w:r>
              <w:rPr>
                <w:noProof/>
                <w:webHidden/>
              </w:rPr>
              <w:fldChar w:fldCharType="begin"/>
            </w:r>
            <w:r>
              <w:rPr>
                <w:noProof/>
                <w:webHidden/>
              </w:rPr>
              <w:instrText xml:space="preserve"> PAGEREF _Toc224936327 \h </w:instrText>
            </w:r>
            <w:r>
              <w:rPr>
                <w:noProof/>
                <w:webHidden/>
              </w:rPr>
            </w:r>
            <w:r>
              <w:rPr>
                <w:noProof/>
                <w:webHidden/>
              </w:rPr>
              <w:fldChar w:fldCharType="separate"/>
            </w:r>
            <w:r>
              <w:rPr>
                <w:noProof/>
                <w:webHidden/>
              </w:rPr>
              <w:t>9</w:t>
            </w:r>
            <w:r>
              <w:rPr>
                <w:noProof/>
                <w:webHidden/>
              </w:rPr>
              <w:fldChar w:fldCharType="end"/>
            </w:r>
          </w:hyperlink>
        </w:p>
        <w:p w14:paraId="663D0DC3" w14:textId="054258FD" w:rsidR="00666966" w:rsidRDefault="00666966">
          <w:pPr>
            <w:pStyle w:val="TOC1"/>
            <w:tabs>
              <w:tab w:val="right" w:leader="dot" w:pos="8630"/>
            </w:tabs>
            <w:rPr>
              <w:noProof/>
              <w:kern w:val="2"/>
              <w:sz w:val="24"/>
              <w:szCs w:val="24"/>
              <w:lang w:val="en-IN" w:eastAsia="en-IN"/>
              <w14:ligatures w14:val="standardContextual"/>
            </w:rPr>
          </w:pPr>
          <w:hyperlink w:anchor="_Toc224936328" w:history="1">
            <w:r w:rsidRPr="0059248E">
              <w:rPr>
                <w:rStyle w:val="Hyperlink"/>
                <w:noProof/>
              </w:rPr>
              <w:t>2.1 Introduction to Technology</w:t>
            </w:r>
            <w:r>
              <w:rPr>
                <w:noProof/>
                <w:webHidden/>
              </w:rPr>
              <w:tab/>
            </w:r>
            <w:r>
              <w:rPr>
                <w:noProof/>
                <w:webHidden/>
              </w:rPr>
              <w:fldChar w:fldCharType="begin"/>
            </w:r>
            <w:r>
              <w:rPr>
                <w:noProof/>
                <w:webHidden/>
              </w:rPr>
              <w:instrText xml:space="preserve"> PAGEREF _Toc224936328 \h </w:instrText>
            </w:r>
            <w:r>
              <w:rPr>
                <w:noProof/>
                <w:webHidden/>
              </w:rPr>
            </w:r>
            <w:r>
              <w:rPr>
                <w:noProof/>
                <w:webHidden/>
              </w:rPr>
              <w:fldChar w:fldCharType="separate"/>
            </w:r>
            <w:r>
              <w:rPr>
                <w:noProof/>
                <w:webHidden/>
              </w:rPr>
              <w:t>11</w:t>
            </w:r>
            <w:r>
              <w:rPr>
                <w:noProof/>
                <w:webHidden/>
              </w:rPr>
              <w:fldChar w:fldCharType="end"/>
            </w:r>
          </w:hyperlink>
        </w:p>
        <w:p w14:paraId="4F45CF33" w14:textId="427D186A" w:rsidR="00666966" w:rsidRDefault="00666966">
          <w:pPr>
            <w:pStyle w:val="TOC1"/>
            <w:tabs>
              <w:tab w:val="right" w:leader="dot" w:pos="8630"/>
            </w:tabs>
            <w:rPr>
              <w:noProof/>
              <w:kern w:val="2"/>
              <w:sz w:val="24"/>
              <w:szCs w:val="24"/>
              <w:lang w:val="en-IN" w:eastAsia="en-IN"/>
              <w14:ligatures w14:val="standardContextual"/>
            </w:rPr>
          </w:pPr>
          <w:hyperlink w:anchor="_Toc224936329" w:history="1">
            <w:r w:rsidRPr="0059248E">
              <w:rPr>
                <w:rStyle w:val="Hyperlink"/>
                <w:noProof/>
              </w:rPr>
              <w:t>2.2 Technical Skills Developed:</w:t>
            </w:r>
            <w:r>
              <w:rPr>
                <w:noProof/>
                <w:webHidden/>
              </w:rPr>
              <w:tab/>
            </w:r>
            <w:r>
              <w:rPr>
                <w:noProof/>
                <w:webHidden/>
              </w:rPr>
              <w:fldChar w:fldCharType="begin"/>
            </w:r>
            <w:r>
              <w:rPr>
                <w:noProof/>
                <w:webHidden/>
              </w:rPr>
              <w:instrText xml:space="preserve"> PAGEREF _Toc224936329 \h </w:instrText>
            </w:r>
            <w:r>
              <w:rPr>
                <w:noProof/>
                <w:webHidden/>
              </w:rPr>
            </w:r>
            <w:r>
              <w:rPr>
                <w:noProof/>
                <w:webHidden/>
              </w:rPr>
              <w:fldChar w:fldCharType="separate"/>
            </w:r>
            <w:r>
              <w:rPr>
                <w:noProof/>
                <w:webHidden/>
              </w:rPr>
              <w:t>11</w:t>
            </w:r>
            <w:r>
              <w:rPr>
                <w:noProof/>
                <w:webHidden/>
              </w:rPr>
              <w:fldChar w:fldCharType="end"/>
            </w:r>
          </w:hyperlink>
        </w:p>
        <w:p w14:paraId="442ABDCE" w14:textId="2FEC45CC" w:rsidR="00666966" w:rsidRDefault="00666966">
          <w:pPr>
            <w:pStyle w:val="TOC1"/>
            <w:tabs>
              <w:tab w:val="right" w:leader="dot" w:pos="8630"/>
            </w:tabs>
            <w:rPr>
              <w:noProof/>
              <w:kern w:val="2"/>
              <w:sz w:val="24"/>
              <w:szCs w:val="24"/>
              <w:lang w:val="en-IN" w:eastAsia="en-IN"/>
              <w14:ligatures w14:val="standardContextual"/>
            </w:rPr>
          </w:pPr>
          <w:hyperlink w:anchor="_Toc224936330" w:history="1">
            <w:r w:rsidRPr="0059248E">
              <w:rPr>
                <w:rStyle w:val="Hyperlink"/>
                <w:noProof/>
                <w:lang w:val="en-IN" w:eastAsia="en-IN" w:bidi="gu-IN"/>
              </w:rPr>
              <w:t>2.2.1 Skills Gained</w:t>
            </w:r>
            <w:r>
              <w:rPr>
                <w:noProof/>
                <w:webHidden/>
              </w:rPr>
              <w:tab/>
            </w:r>
            <w:r>
              <w:rPr>
                <w:noProof/>
                <w:webHidden/>
              </w:rPr>
              <w:fldChar w:fldCharType="begin"/>
            </w:r>
            <w:r>
              <w:rPr>
                <w:noProof/>
                <w:webHidden/>
              </w:rPr>
              <w:instrText xml:space="preserve"> PAGEREF _Toc224936330 \h </w:instrText>
            </w:r>
            <w:r>
              <w:rPr>
                <w:noProof/>
                <w:webHidden/>
              </w:rPr>
            </w:r>
            <w:r>
              <w:rPr>
                <w:noProof/>
                <w:webHidden/>
              </w:rPr>
              <w:fldChar w:fldCharType="separate"/>
            </w:r>
            <w:r>
              <w:rPr>
                <w:noProof/>
                <w:webHidden/>
              </w:rPr>
              <w:t>12</w:t>
            </w:r>
            <w:r>
              <w:rPr>
                <w:noProof/>
                <w:webHidden/>
              </w:rPr>
              <w:fldChar w:fldCharType="end"/>
            </w:r>
          </w:hyperlink>
        </w:p>
        <w:p w14:paraId="36C05F5A" w14:textId="75551311" w:rsidR="00666966" w:rsidRDefault="00666966">
          <w:pPr>
            <w:pStyle w:val="TOC1"/>
            <w:tabs>
              <w:tab w:val="right" w:leader="dot" w:pos="8630"/>
            </w:tabs>
            <w:rPr>
              <w:noProof/>
              <w:kern w:val="2"/>
              <w:sz w:val="24"/>
              <w:szCs w:val="24"/>
              <w:lang w:val="en-IN" w:eastAsia="en-IN"/>
              <w14:ligatures w14:val="standardContextual"/>
            </w:rPr>
          </w:pPr>
          <w:hyperlink w:anchor="_Toc224936331" w:history="1">
            <w:r w:rsidRPr="0059248E">
              <w:rPr>
                <w:rStyle w:val="Hyperlink"/>
                <w:noProof/>
              </w:rPr>
              <w:t>4.1 Module Specification</w:t>
            </w:r>
            <w:r>
              <w:rPr>
                <w:noProof/>
                <w:webHidden/>
              </w:rPr>
              <w:tab/>
            </w:r>
            <w:r>
              <w:rPr>
                <w:noProof/>
                <w:webHidden/>
              </w:rPr>
              <w:fldChar w:fldCharType="begin"/>
            </w:r>
            <w:r>
              <w:rPr>
                <w:noProof/>
                <w:webHidden/>
              </w:rPr>
              <w:instrText xml:space="preserve"> PAGEREF _Toc224936331 \h </w:instrText>
            </w:r>
            <w:r>
              <w:rPr>
                <w:noProof/>
                <w:webHidden/>
              </w:rPr>
            </w:r>
            <w:r>
              <w:rPr>
                <w:noProof/>
                <w:webHidden/>
              </w:rPr>
              <w:fldChar w:fldCharType="separate"/>
            </w:r>
            <w:r>
              <w:rPr>
                <w:noProof/>
                <w:webHidden/>
              </w:rPr>
              <w:t>13</w:t>
            </w:r>
            <w:r>
              <w:rPr>
                <w:noProof/>
                <w:webHidden/>
              </w:rPr>
              <w:fldChar w:fldCharType="end"/>
            </w:r>
          </w:hyperlink>
        </w:p>
        <w:p w14:paraId="31569380" w14:textId="42DD2EA4" w:rsidR="00666966" w:rsidRDefault="00666966">
          <w:pPr>
            <w:pStyle w:val="TOC1"/>
            <w:tabs>
              <w:tab w:val="right" w:leader="dot" w:pos="8630"/>
            </w:tabs>
            <w:rPr>
              <w:noProof/>
              <w:kern w:val="2"/>
              <w:sz w:val="24"/>
              <w:szCs w:val="24"/>
              <w:lang w:val="en-IN" w:eastAsia="en-IN"/>
              <w14:ligatures w14:val="standardContextual"/>
            </w:rPr>
          </w:pPr>
          <w:hyperlink w:anchor="_Toc224936332" w:history="1">
            <w:r w:rsidRPr="0059248E">
              <w:rPr>
                <w:rStyle w:val="Hyperlink"/>
                <w:noProof/>
              </w:rPr>
              <w:t>4.1.1 Description of Module</w:t>
            </w:r>
            <w:r>
              <w:rPr>
                <w:noProof/>
                <w:webHidden/>
              </w:rPr>
              <w:tab/>
            </w:r>
            <w:r>
              <w:rPr>
                <w:noProof/>
                <w:webHidden/>
              </w:rPr>
              <w:fldChar w:fldCharType="begin"/>
            </w:r>
            <w:r>
              <w:rPr>
                <w:noProof/>
                <w:webHidden/>
              </w:rPr>
              <w:instrText xml:space="preserve"> PAGEREF _Toc224936332 \h </w:instrText>
            </w:r>
            <w:r>
              <w:rPr>
                <w:noProof/>
                <w:webHidden/>
              </w:rPr>
            </w:r>
            <w:r>
              <w:rPr>
                <w:noProof/>
                <w:webHidden/>
              </w:rPr>
              <w:fldChar w:fldCharType="separate"/>
            </w:r>
            <w:r>
              <w:rPr>
                <w:noProof/>
                <w:webHidden/>
              </w:rPr>
              <w:t>13</w:t>
            </w:r>
            <w:r>
              <w:rPr>
                <w:noProof/>
                <w:webHidden/>
              </w:rPr>
              <w:fldChar w:fldCharType="end"/>
            </w:r>
          </w:hyperlink>
        </w:p>
        <w:p w14:paraId="61655410" w14:textId="0ADDCFFD" w:rsidR="00666966" w:rsidRDefault="00666966">
          <w:pPr>
            <w:pStyle w:val="TOC1"/>
            <w:tabs>
              <w:tab w:val="right" w:leader="dot" w:pos="8630"/>
            </w:tabs>
            <w:rPr>
              <w:noProof/>
              <w:kern w:val="2"/>
              <w:sz w:val="24"/>
              <w:szCs w:val="24"/>
              <w:lang w:val="en-IN" w:eastAsia="en-IN"/>
              <w14:ligatures w14:val="standardContextual"/>
            </w:rPr>
          </w:pPr>
          <w:hyperlink w:anchor="_Toc224936336" w:history="1">
            <w:r w:rsidRPr="0059248E">
              <w:rPr>
                <w:rStyle w:val="Hyperlink"/>
                <w:noProof/>
              </w:rPr>
              <w:t>4.2 Testing</w:t>
            </w:r>
            <w:r>
              <w:rPr>
                <w:noProof/>
                <w:webHidden/>
              </w:rPr>
              <w:tab/>
            </w:r>
            <w:r>
              <w:rPr>
                <w:noProof/>
                <w:webHidden/>
              </w:rPr>
              <w:fldChar w:fldCharType="begin"/>
            </w:r>
            <w:r>
              <w:rPr>
                <w:noProof/>
                <w:webHidden/>
              </w:rPr>
              <w:instrText xml:space="preserve"> PAGEREF _Toc224936336 \h </w:instrText>
            </w:r>
            <w:r>
              <w:rPr>
                <w:noProof/>
                <w:webHidden/>
              </w:rPr>
            </w:r>
            <w:r>
              <w:rPr>
                <w:noProof/>
                <w:webHidden/>
              </w:rPr>
              <w:fldChar w:fldCharType="separate"/>
            </w:r>
            <w:r>
              <w:rPr>
                <w:noProof/>
                <w:webHidden/>
              </w:rPr>
              <w:t>19</w:t>
            </w:r>
            <w:r>
              <w:rPr>
                <w:noProof/>
                <w:webHidden/>
              </w:rPr>
              <w:fldChar w:fldCharType="end"/>
            </w:r>
          </w:hyperlink>
        </w:p>
        <w:p w14:paraId="0756DD5B" w14:textId="3AFDD52E" w:rsidR="00666966" w:rsidRDefault="00666966">
          <w:pPr>
            <w:pStyle w:val="TOC1"/>
            <w:tabs>
              <w:tab w:val="right" w:leader="dot" w:pos="8630"/>
            </w:tabs>
            <w:rPr>
              <w:noProof/>
              <w:kern w:val="2"/>
              <w:sz w:val="24"/>
              <w:szCs w:val="24"/>
              <w:lang w:val="en-IN" w:eastAsia="en-IN"/>
              <w14:ligatures w14:val="standardContextual"/>
            </w:rPr>
          </w:pPr>
          <w:hyperlink w:anchor="_Toc224936337" w:history="1">
            <w:r w:rsidRPr="0059248E">
              <w:rPr>
                <w:rStyle w:val="Hyperlink"/>
                <w:noProof/>
              </w:rPr>
              <w:t>4.2.1 Module Wise Test Case</w:t>
            </w:r>
            <w:r>
              <w:rPr>
                <w:noProof/>
                <w:webHidden/>
              </w:rPr>
              <w:tab/>
            </w:r>
            <w:r>
              <w:rPr>
                <w:noProof/>
                <w:webHidden/>
              </w:rPr>
              <w:fldChar w:fldCharType="begin"/>
            </w:r>
            <w:r>
              <w:rPr>
                <w:noProof/>
                <w:webHidden/>
              </w:rPr>
              <w:instrText xml:space="preserve"> PAGEREF _Toc224936337 \h </w:instrText>
            </w:r>
            <w:r>
              <w:rPr>
                <w:noProof/>
                <w:webHidden/>
              </w:rPr>
            </w:r>
            <w:r>
              <w:rPr>
                <w:noProof/>
                <w:webHidden/>
              </w:rPr>
              <w:fldChar w:fldCharType="separate"/>
            </w:r>
            <w:r>
              <w:rPr>
                <w:noProof/>
                <w:webHidden/>
              </w:rPr>
              <w:t>19</w:t>
            </w:r>
            <w:r>
              <w:rPr>
                <w:noProof/>
                <w:webHidden/>
              </w:rPr>
              <w:fldChar w:fldCharType="end"/>
            </w:r>
          </w:hyperlink>
        </w:p>
        <w:p w14:paraId="2A76A2FC" w14:textId="01C47943" w:rsidR="00666966" w:rsidRDefault="00666966">
          <w:pPr>
            <w:pStyle w:val="TOC1"/>
            <w:tabs>
              <w:tab w:val="right" w:leader="dot" w:pos="8630"/>
            </w:tabs>
            <w:rPr>
              <w:noProof/>
              <w:kern w:val="2"/>
              <w:sz w:val="24"/>
              <w:szCs w:val="24"/>
              <w:lang w:val="en-IN" w:eastAsia="en-IN"/>
              <w14:ligatures w14:val="standardContextual"/>
            </w:rPr>
          </w:pPr>
          <w:hyperlink w:anchor="_Toc224936338" w:history="1">
            <w:r w:rsidRPr="0059248E">
              <w:rPr>
                <w:rStyle w:val="Hyperlink"/>
                <w:noProof/>
              </w:rPr>
              <w:t>4.2.2 Validations</w:t>
            </w:r>
            <w:r>
              <w:rPr>
                <w:noProof/>
                <w:webHidden/>
              </w:rPr>
              <w:tab/>
            </w:r>
            <w:r>
              <w:rPr>
                <w:noProof/>
                <w:webHidden/>
              </w:rPr>
              <w:fldChar w:fldCharType="begin"/>
            </w:r>
            <w:r>
              <w:rPr>
                <w:noProof/>
                <w:webHidden/>
              </w:rPr>
              <w:instrText xml:space="preserve"> PAGEREF _Toc224936338 \h </w:instrText>
            </w:r>
            <w:r>
              <w:rPr>
                <w:noProof/>
                <w:webHidden/>
              </w:rPr>
            </w:r>
            <w:r>
              <w:rPr>
                <w:noProof/>
                <w:webHidden/>
              </w:rPr>
              <w:fldChar w:fldCharType="separate"/>
            </w:r>
            <w:r>
              <w:rPr>
                <w:noProof/>
                <w:webHidden/>
              </w:rPr>
              <w:t>20</w:t>
            </w:r>
            <w:r>
              <w:rPr>
                <w:noProof/>
                <w:webHidden/>
              </w:rPr>
              <w:fldChar w:fldCharType="end"/>
            </w:r>
          </w:hyperlink>
        </w:p>
        <w:p w14:paraId="2457567F" w14:textId="08D2DC17" w:rsidR="00666966" w:rsidRDefault="00666966">
          <w:pPr>
            <w:pStyle w:val="TOC1"/>
            <w:tabs>
              <w:tab w:val="right" w:leader="dot" w:pos="8630"/>
            </w:tabs>
            <w:rPr>
              <w:noProof/>
              <w:kern w:val="2"/>
              <w:sz w:val="24"/>
              <w:szCs w:val="24"/>
              <w:lang w:val="en-IN" w:eastAsia="en-IN"/>
              <w14:ligatures w14:val="standardContextual"/>
            </w:rPr>
          </w:pPr>
          <w:hyperlink w:anchor="_Toc224936339" w:history="1">
            <w:r w:rsidRPr="0059248E">
              <w:rPr>
                <w:rStyle w:val="Hyperlink"/>
                <w:noProof/>
                <w:lang w:val="en-IN"/>
              </w:rPr>
              <w:t>5.1 Summary of Internship</w:t>
            </w:r>
            <w:r>
              <w:rPr>
                <w:noProof/>
                <w:webHidden/>
              </w:rPr>
              <w:tab/>
            </w:r>
            <w:r>
              <w:rPr>
                <w:noProof/>
                <w:webHidden/>
              </w:rPr>
              <w:fldChar w:fldCharType="begin"/>
            </w:r>
            <w:r>
              <w:rPr>
                <w:noProof/>
                <w:webHidden/>
              </w:rPr>
              <w:instrText xml:space="preserve"> PAGEREF _Toc224936339 \h </w:instrText>
            </w:r>
            <w:r>
              <w:rPr>
                <w:noProof/>
                <w:webHidden/>
              </w:rPr>
            </w:r>
            <w:r>
              <w:rPr>
                <w:noProof/>
                <w:webHidden/>
              </w:rPr>
              <w:fldChar w:fldCharType="separate"/>
            </w:r>
            <w:r>
              <w:rPr>
                <w:noProof/>
                <w:webHidden/>
              </w:rPr>
              <w:t>21</w:t>
            </w:r>
            <w:r>
              <w:rPr>
                <w:noProof/>
                <w:webHidden/>
              </w:rPr>
              <w:fldChar w:fldCharType="end"/>
            </w:r>
          </w:hyperlink>
        </w:p>
        <w:p w14:paraId="459DFB69" w14:textId="11526346" w:rsidR="00666966" w:rsidRDefault="00666966">
          <w:pPr>
            <w:pStyle w:val="TOC1"/>
            <w:tabs>
              <w:tab w:val="right" w:leader="dot" w:pos="8630"/>
            </w:tabs>
            <w:rPr>
              <w:noProof/>
              <w:kern w:val="2"/>
              <w:sz w:val="24"/>
              <w:szCs w:val="24"/>
              <w:lang w:val="en-IN" w:eastAsia="en-IN"/>
              <w14:ligatures w14:val="standardContextual"/>
            </w:rPr>
          </w:pPr>
          <w:hyperlink w:anchor="_Toc224936340" w:history="1">
            <w:r w:rsidRPr="0059248E">
              <w:rPr>
                <w:rStyle w:val="Hyperlink"/>
                <w:noProof/>
                <w:lang w:val="en-IN"/>
              </w:rPr>
              <w:t>5.2 Contribution to Organization</w:t>
            </w:r>
            <w:r>
              <w:rPr>
                <w:noProof/>
                <w:webHidden/>
              </w:rPr>
              <w:tab/>
            </w:r>
            <w:r>
              <w:rPr>
                <w:noProof/>
                <w:webHidden/>
              </w:rPr>
              <w:fldChar w:fldCharType="begin"/>
            </w:r>
            <w:r>
              <w:rPr>
                <w:noProof/>
                <w:webHidden/>
              </w:rPr>
              <w:instrText xml:space="preserve"> PAGEREF _Toc224936340 \h </w:instrText>
            </w:r>
            <w:r>
              <w:rPr>
                <w:noProof/>
                <w:webHidden/>
              </w:rPr>
            </w:r>
            <w:r>
              <w:rPr>
                <w:noProof/>
                <w:webHidden/>
              </w:rPr>
              <w:fldChar w:fldCharType="separate"/>
            </w:r>
            <w:r>
              <w:rPr>
                <w:noProof/>
                <w:webHidden/>
              </w:rPr>
              <w:t>21</w:t>
            </w:r>
            <w:r>
              <w:rPr>
                <w:noProof/>
                <w:webHidden/>
              </w:rPr>
              <w:fldChar w:fldCharType="end"/>
            </w:r>
          </w:hyperlink>
        </w:p>
        <w:p w14:paraId="58C2CA9A" w14:textId="2D23E539" w:rsidR="00666966" w:rsidRDefault="00666966">
          <w:pPr>
            <w:pStyle w:val="TOC1"/>
            <w:tabs>
              <w:tab w:val="right" w:leader="dot" w:pos="8630"/>
            </w:tabs>
            <w:rPr>
              <w:noProof/>
              <w:kern w:val="2"/>
              <w:sz w:val="24"/>
              <w:szCs w:val="24"/>
              <w:lang w:val="en-IN" w:eastAsia="en-IN"/>
              <w14:ligatures w14:val="standardContextual"/>
            </w:rPr>
          </w:pPr>
          <w:hyperlink w:anchor="_Toc224936341" w:history="1">
            <w:r w:rsidRPr="0059248E">
              <w:rPr>
                <w:rStyle w:val="Hyperlink"/>
                <w:noProof/>
                <w:lang w:val="en-IN"/>
              </w:rPr>
              <w:t>APPENDICES</w:t>
            </w:r>
            <w:r>
              <w:rPr>
                <w:noProof/>
                <w:webHidden/>
              </w:rPr>
              <w:tab/>
            </w:r>
            <w:r>
              <w:rPr>
                <w:noProof/>
                <w:webHidden/>
              </w:rPr>
              <w:fldChar w:fldCharType="begin"/>
            </w:r>
            <w:r>
              <w:rPr>
                <w:noProof/>
                <w:webHidden/>
              </w:rPr>
              <w:instrText xml:space="preserve"> PAGEREF _Toc224936341 \h </w:instrText>
            </w:r>
            <w:r>
              <w:rPr>
                <w:noProof/>
                <w:webHidden/>
              </w:rPr>
            </w:r>
            <w:r>
              <w:rPr>
                <w:noProof/>
                <w:webHidden/>
              </w:rPr>
              <w:fldChar w:fldCharType="separate"/>
            </w:r>
            <w:r>
              <w:rPr>
                <w:noProof/>
                <w:webHidden/>
              </w:rPr>
              <w:t>23</w:t>
            </w:r>
            <w:r>
              <w:rPr>
                <w:noProof/>
                <w:webHidden/>
              </w:rPr>
              <w:fldChar w:fldCharType="end"/>
            </w:r>
          </w:hyperlink>
        </w:p>
        <w:p w14:paraId="43E35F85" w14:textId="684FEC70" w:rsidR="00666966" w:rsidRDefault="00666966">
          <w:pPr>
            <w:pStyle w:val="TOC1"/>
            <w:tabs>
              <w:tab w:val="right" w:leader="dot" w:pos="8630"/>
            </w:tabs>
            <w:rPr>
              <w:noProof/>
              <w:kern w:val="2"/>
              <w:sz w:val="24"/>
              <w:szCs w:val="24"/>
              <w:lang w:val="en-IN" w:eastAsia="en-IN"/>
              <w14:ligatures w14:val="standardContextual"/>
            </w:rPr>
          </w:pPr>
          <w:hyperlink w:anchor="_Toc224936342" w:history="1">
            <w:r w:rsidRPr="0059248E">
              <w:rPr>
                <w:rStyle w:val="Hyperlink"/>
                <w:noProof/>
              </w:rPr>
              <w:t>REFERENCES</w:t>
            </w:r>
            <w:r>
              <w:rPr>
                <w:noProof/>
                <w:webHidden/>
              </w:rPr>
              <w:tab/>
            </w:r>
            <w:r>
              <w:rPr>
                <w:noProof/>
                <w:webHidden/>
              </w:rPr>
              <w:fldChar w:fldCharType="begin"/>
            </w:r>
            <w:r>
              <w:rPr>
                <w:noProof/>
                <w:webHidden/>
              </w:rPr>
              <w:instrText xml:space="preserve"> PAGEREF _Toc224936342 \h </w:instrText>
            </w:r>
            <w:r>
              <w:rPr>
                <w:noProof/>
                <w:webHidden/>
              </w:rPr>
            </w:r>
            <w:r>
              <w:rPr>
                <w:noProof/>
                <w:webHidden/>
              </w:rPr>
              <w:fldChar w:fldCharType="separate"/>
            </w:r>
            <w:r>
              <w:rPr>
                <w:noProof/>
                <w:webHidden/>
              </w:rPr>
              <w:t>24</w:t>
            </w:r>
            <w:r>
              <w:rPr>
                <w:noProof/>
                <w:webHidden/>
              </w:rPr>
              <w:fldChar w:fldCharType="end"/>
            </w:r>
          </w:hyperlink>
        </w:p>
        <w:p w14:paraId="3619F07D" w14:textId="5D2E77ED" w:rsidR="00666966" w:rsidRDefault="00666966">
          <w:r>
            <w:rPr>
              <w:b/>
              <w:bCs/>
              <w:noProof/>
            </w:rPr>
            <w:fldChar w:fldCharType="end"/>
          </w:r>
        </w:p>
      </w:sdtContent>
    </w:sdt>
    <w:p w14:paraId="1D68E5F3" w14:textId="45CA06EB" w:rsidR="00666966" w:rsidRDefault="00666966" w:rsidP="00666966">
      <w:pPr>
        <w:spacing w:after="0" w:line="360" w:lineRule="auto"/>
        <w:jc w:val="right"/>
      </w:pPr>
    </w:p>
    <w:p w14:paraId="2B26437E" w14:textId="77777777" w:rsidR="00666966" w:rsidRDefault="00666966">
      <w:pPr>
        <w:rPr>
          <w:rFonts w:asciiTheme="majorHAnsi" w:eastAsiaTheme="majorEastAsia" w:hAnsiTheme="majorHAnsi" w:cstheme="majorBidi"/>
          <w:color w:val="17365D" w:themeColor="text2" w:themeShade="BF"/>
          <w:spacing w:val="5"/>
          <w:kern w:val="28"/>
          <w:sz w:val="52"/>
          <w:szCs w:val="52"/>
        </w:rPr>
      </w:pPr>
      <w:r>
        <w:br w:type="page"/>
      </w:r>
    </w:p>
    <w:p w14:paraId="09979998" w14:textId="5C4A5831" w:rsidR="00543BBD" w:rsidRPr="00F57246" w:rsidRDefault="00000000" w:rsidP="00F57246">
      <w:pPr>
        <w:pStyle w:val="Title"/>
      </w:pPr>
      <w:r w:rsidRPr="00F31A74">
        <w:lastRenderedPageBreak/>
        <w:t>CHAPTER 1</w:t>
      </w:r>
      <w:r w:rsidR="00F57246">
        <w:t xml:space="preserve"> </w:t>
      </w:r>
      <w:r w:rsidR="00E41D16" w:rsidRPr="00F31A74">
        <w:rPr>
          <w:b/>
          <w:bCs/>
        </w:rPr>
        <w:t>INTRODUCTION</w:t>
      </w:r>
    </w:p>
    <w:p w14:paraId="109727FD" w14:textId="77777777" w:rsidR="00E41D16" w:rsidRPr="00F31A74" w:rsidRDefault="00E41D16" w:rsidP="00E41D16">
      <w:pPr>
        <w:jc w:val="center"/>
        <w:rPr>
          <w:b/>
          <w:bCs/>
          <w:color w:val="000000" w:themeColor="text1"/>
          <w:sz w:val="36"/>
          <w:szCs w:val="36"/>
        </w:rPr>
      </w:pPr>
    </w:p>
    <w:p w14:paraId="0E032400" w14:textId="0119581A" w:rsidR="00433388" w:rsidRPr="00F31A74" w:rsidRDefault="0056130D" w:rsidP="00F57246">
      <w:pPr>
        <w:pStyle w:val="Heading1"/>
        <w:rPr>
          <w:lang w:bidi="gu-IN"/>
        </w:rPr>
      </w:pPr>
      <w:bookmarkStart w:id="0" w:name="_Toc224935411"/>
      <w:bookmarkStart w:id="1" w:name="_Toc224936205"/>
      <w:bookmarkStart w:id="2" w:name="_Toc224936321"/>
      <w:r w:rsidRPr="00F31A74">
        <w:t>1.1 Internship Objective and Scope</w:t>
      </w:r>
      <w:bookmarkEnd w:id="0"/>
      <w:bookmarkEnd w:id="1"/>
      <w:bookmarkEnd w:id="2"/>
    </w:p>
    <w:p w14:paraId="56902C6C" w14:textId="486CD92B" w:rsidR="00543BBD" w:rsidRDefault="00000000" w:rsidP="00E41D16">
      <w:pPr>
        <w:jc w:val="both"/>
        <w:rPr>
          <w:rFonts w:ascii="Times New Roman" w:hAnsi="Times New Roman" w:cs="Times New Roman"/>
          <w:sz w:val="24"/>
          <w:szCs w:val="24"/>
        </w:rPr>
      </w:pPr>
      <w:r w:rsidRPr="008119DB">
        <w:rPr>
          <w:rFonts w:ascii="Times New Roman" w:hAnsi="Times New Roman" w:cs="Times New Roman"/>
          <w:sz w:val="24"/>
          <w:szCs w:val="24"/>
        </w:rPr>
        <w:t>The main objective of this internship was to gain practical experience in mobile application development using Flutter</w:t>
      </w:r>
      <w:r w:rsidR="00F31A74">
        <w:rPr>
          <w:rFonts w:ascii="Times New Roman" w:hAnsi="Times New Roman" w:cs="Times New Roman"/>
          <w:sz w:val="24"/>
          <w:szCs w:val="24"/>
        </w:rPr>
        <w:t xml:space="preserve"> and Dart</w:t>
      </w:r>
      <w:r w:rsidRPr="008119DB">
        <w:rPr>
          <w:rFonts w:ascii="Times New Roman" w:hAnsi="Times New Roman" w:cs="Times New Roman"/>
          <w:sz w:val="24"/>
          <w:szCs w:val="24"/>
        </w:rPr>
        <w:t>. During the internship at MDIDM INFOWAY, I worked on the development of the Community App which is designed for community members to connect, share information, and access important updates through a mobile platform. The internship provided exposure to the Software Development Life Cycle (SDLC) and real-world project development practices.</w:t>
      </w:r>
    </w:p>
    <w:p w14:paraId="668BB2F9" w14:textId="721253B0" w:rsidR="008119DB" w:rsidRPr="008119DB" w:rsidRDefault="00F31A74" w:rsidP="00E41D16">
      <w:pPr>
        <w:jc w:val="both"/>
        <w:rPr>
          <w:rFonts w:ascii="Times New Roman" w:hAnsi="Times New Roman" w:cs="Times New Roman"/>
          <w:sz w:val="24"/>
          <w:szCs w:val="24"/>
        </w:rPr>
      </w:pPr>
      <w:r>
        <w:rPr>
          <w:rFonts w:ascii="Times New Roman" w:hAnsi="Times New Roman" w:cs="Times New Roman"/>
          <w:sz w:val="24"/>
          <w:szCs w:val="24"/>
        </w:rPr>
        <w:t>During, the internship, I learned how to design mobile application user interfaces, integrate APIs, implement from validation and manage application data.</w:t>
      </w:r>
    </w:p>
    <w:p w14:paraId="565875AB" w14:textId="32752943" w:rsidR="00F31A74" w:rsidRPr="00F31A74" w:rsidRDefault="00433388" w:rsidP="00F57246">
      <w:pPr>
        <w:pStyle w:val="Heading1"/>
      </w:pPr>
      <w:bookmarkStart w:id="3" w:name="_Toc224935412"/>
      <w:bookmarkStart w:id="4" w:name="_Toc224936206"/>
      <w:bookmarkStart w:id="5" w:name="_Toc224936322"/>
      <w:r w:rsidRPr="00F31A74">
        <w:t>1.2 Company Overview</w:t>
      </w:r>
      <w:bookmarkEnd w:id="3"/>
      <w:bookmarkEnd w:id="4"/>
      <w:bookmarkEnd w:id="5"/>
    </w:p>
    <w:p w14:paraId="7F1681C7" w14:textId="77777777" w:rsidR="00543BBD" w:rsidRPr="008119DB" w:rsidRDefault="00000000" w:rsidP="00E41D16">
      <w:pPr>
        <w:jc w:val="both"/>
        <w:rPr>
          <w:rFonts w:ascii="Times New Roman" w:hAnsi="Times New Roman" w:cs="Times New Roman"/>
          <w:sz w:val="24"/>
          <w:szCs w:val="24"/>
        </w:rPr>
      </w:pPr>
      <w:r w:rsidRPr="008119DB">
        <w:rPr>
          <w:rFonts w:ascii="Times New Roman" w:hAnsi="Times New Roman" w:cs="Times New Roman"/>
          <w:sz w:val="24"/>
          <w:szCs w:val="24"/>
        </w:rPr>
        <w:t>MDIDM INFOWAY is an IT solutions company specializing in software and mobile application development. The company focuses on building scalable digital solutions for businesses and communities. With a team of skilled developers and designers, the organization works on modern technologies such as Flutter, web technologies, and cloud-based solutions.</w:t>
      </w:r>
    </w:p>
    <w:p w14:paraId="1D7DB531" w14:textId="77777777" w:rsidR="00543BBD" w:rsidRPr="00F31A74" w:rsidRDefault="00000000">
      <w:pPr>
        <w:pStyle w:val="Heading2"/>
        <w:rPr>
          <w:rFonts w:ascii="Times New Roman" w:hAnsi="Times New Roman" w:cs="Times New Roman"/>
          <w:color w:val="000000" w:themeColor="text1"/>
          <w:sz w:val="30"/>
          <w:szCs w:val="30"/>
        </w:rPr>
      </w:pPr>
      <w:bookmarkStart w:id="6" w:name="_Toc224935413"/>
      <w:bookmarkStart w:id="7" w:name="_Toc224936207"/>
      <w:bookmarkStart w:id="8" w:name="_Toc224936323"/>
      <w:r w:rsidRPr="00F31A74">
        <w:rPr>
          <w:rFonts w:ascii="Times New Roman" w:hAnsi="Times New Roman" w:cs="Times New Roman"/>
          <w:color w:val="000000" w:themeColor="text1"/>
          <w:sz w:val="30"/>
          <w:szCs w:val="30"/>
        </w:rPr>
        <w:t>Vision, Mission and Values</w:t>
      </w:r>
      <w:bookmarkEnd w:id="6"/>
      <w:bookmarkEnd w:id="7"/>
      <w:bookmarkEnd w:id="8"/>
    </w:p>
    <w:p w14:paraId="2189E9D9" w14:textId="77777777" w:rsidR="00B521B0" w:rsidRDefault="00000000" w:rsidP="00B521B0">
      <w:pPr>
        <w:pStyle w:val="ListParagraph"/>
        <w:numPr>
          <w:ilvl w:val="0"/>
          <w:numId w:val="13"/>
        </w:numPr>
        <w:rPr>
          <w:rFonts w:ascii="Times New Roman" w:hAnsi="Times New Roman" w:cs="Times New Roman"/>
          <w:sz w:val="24"/>
          <w:szCs w:val="24"/>
        </w:rPr>
      </w:pPr>
      <w:r w:rsidRPr="00B521B0">
        <w:rPr>
          <w:rFonts w:ascii="Times New Roman" w:hAnsi="Times New Roman" w:cs="Times New Roman"/>
          <w:b/>
          <w:bCs/>
          <w:sz w:val="24"/>
          <w:szCs w:val="24"/>
        </w:rPr>
        <w:t>Vision:</w:t>
      </w:r>
      <w:r w:rsidRPr="00B521B0">
        <w:rPr>
          <w:rFonts w:ascii="Times New Roman" w:hAnsi="Times New Roman" w:cs="Times New Roman"/>
          <w:sz w:val="24"/>
          <w:szCs w:val="24"/>
        </w:rPr>
        <w:t xml:space="preserve"> To provide innovative digital solutions that simplify technology for organizations and communities.</w:t>
      </w:r>
    </w:p>
    <w:p w14:paraId="3418E89B" w14:textId="77777777" w:rsidR="00B521B0" w:rsidRDefault="00000000" w:rsidP="00B521B0">
      <w:pPr>
        <w:pStyle w:val="ListParagraph"/>
        <w:numPr>
          <w:ilvl w:val="0"/>
          <w:numId w:val="13"/>
        </w:numPr>
        <w:rPr>
          <w:rFonts w:ascii="Times New Roman" w:hAnsi="Times New Roman" w:cs="Times New Roman"/>
          <w:sz w:val="24"/>
          <w:szCs w:val="24"/>
        </w:rPr>
      </w:pPr>
      <w:r w:rsidRPr="00B521B0">
        <w:rPr>
          <w:rFonts w:ascii="Times New Roman" w:hAnsi="Times New Roman" w:cs="Times New Roman"/>
          <w:b/>
          <w:bCs/>
          <w:sz w:val="24"/>
          <w:szCs w:val="24"/>
        </w:rPr>
        <w:t>Mission</w:t>
      </w:r>
      <w:r w:rsidRPr="00B521B0">
        <w:rPr>
          <w:rFonts w:ascii="Times New Roman" w:hAnsi="Times New Roman" w:cs="Times New Roman"/>
          <w:sz w:val="24"/>
          <w:szCs w:val="24"/>
        </w:rPr>
        <w:t>: To develop reliable and user-friendly applications using modern technologies and best development practices</w:t>
      </w:r>
    </w:p>
    <w:p w14:paraId="7A9CE30D" w14:textId="43F648D2" w:rsidR="00543BBD" w:rsidRPr="00B521B0" w:rsidRDefault="00000000" w:rsidP="00B521B0">
      <w:pPr>
        <w:pStyle w:val="ListParagraph"/>
        <w:numPr>
          <w:ilvl w:val="0"/>
          <w:numId w:val="13"/>
        </w:numPr>
        <w:rPr>
          <w:rFonts w:ascii="Times New Roman" w:hAnsi="Times New Roman" w:cs="Times New Roman"/>
          <w:sz w:val="24"/>
          <w:szCs w:val="24"/>
        </w:rPr>
      </w:pPr>
      <w:r w:rsidRPr="00B521B0">
        <w:rPr>
          <w:rFonts w:ascii="Times New Roman" w:hAnsi="Times New Roman" w:cs="Times New Roman"/>
          <w:b/>
          <w:bCs/>
          <w:sz w:val="24"/>
          <w:szCs w:val="24"/>
        </w:rPr>
        <w:t>Core Values</w:t>
      </w:r>
      <w:r w:rsidRPr="00B521B0">
        <w:rPr>
          <w:rFonts w:ascii="Times New Roman" w:hAnsi="Times New Roman" w:cs="Times New Roman"/>
          <w:sz w:val="24"/>
          <w:szCs w:val="24"/>
        </w:rPr>
        <w:t>: Innovation, Quality, Customer Satisfaction, and Teamwork.</w:t>
      </w:r>
    </w:p>
    <w:p w14:paraId="3A0C82E9" w14:textId="77777777" w:rsidR="000510A5" w:rsidRDefault="008119DB" w:rsidP="00B521B0">
      <w:pPr>
        <w:spacing w:line="240" w:lineRule="auto"/>
        <w:rPr>
          <w:rFonts w:ascii="Times New Roman" w:hAnsi="Times New Roman" w:cs="Times New Roman"/>
          <w:b/>
          <w:bCs/>
          <w:color w:val="4F81BD" w:themeColor="accent1"/>
          <w:sz w:val="30"/>
          <w:szCs w:val="30"/>
          <w:lang w:val="en-IN"/>
        </w:rPr>
      </w:pPr>
      <w:r w:rsidRPr="00F31A74">
        <w:rPr>
          <w:rFonts w:ascii="Times New Roman" w:hAnsi="Times New Roman" w:cs="Times New Roman"/>
          <w:b/>
          <w:bCs/>
          <w:color w:val="000000" w:themeColor="text1"/>
          <w:sz w:val="30"/>
          <w:szCs w:val="30"/>
          <w:lang w:val="en-IN"/>
        </w:rPr>
        <w:t>Products and Services</w:t>
      </w:r>
      <w:r w:rsidR="000510A5">
        <w:rPr>
          <w:rFonts w:ascii="Times New Roman" w:hAnsi="Times New Roman" w:cs="Times New Roman"/>
          <w:b/>
          <w:bCs/>
          <w:color w:val="4F81BD" w:themeColor="accent1"/>
          <w:sz w:val="30"/>
          <w:szCs w:val="30"/>
          <w:lang w:val="en-IN"/>
        </w:rPr>
        <w:t xml:space="preserve"> </w:t>
      </w:r>
    </w:p>
    <w:p w14:paraId="7AABCA19" w14:textId="7185EE1B" w:rsidR="008119DB" w:rsidRPr="008119DB" w:rsidRDefault="008119DB" w:rsidP="00B521B0">
      <w:pPr>
        <w:spacing w:line="240" w:lineRule="auto"/>
        <w:rPr>
          <w:rFonts w:ascii="Times New Roman" w:hAnsi="Times New Roman" w:cs="Times New Roman"/>
          <w:b/>
          <w:bCs/>
          <w:color w:val="4F81BD" w:themeColor="accent1"/>
          <w:sz w:val="30"/>
          <w:szCs w:val="30"/>
          <w:lang w:val="en-IN"/>
        </w:rPr>
      </w:pPr>
      <w:r w:rsidRPr="008119DB">
        <w:rPr>
          <w:rFonts w:ascii="Times New Roman" w:hAnsi="Times New Roman" w:cs="Times New Roman"/>
          <w:sz w:val="24"/>
          <w:szCs w:val="24"/>
          <w:lang w:val="en-IN"/>
        </w:rPr>
        <w:t>MDIDM INFOWAY provides a variety of IT and digital services that help businesses and organizations develop modern digital solutions. The company focuses on creativity, technology, and innovation to deliver high-quality products and services to its clients. The major services offered by the company include:</w:t>
      </w:r>
    </w:p>
    <w:p w14:paraId="2B75263B" w14:textId="5F875C29" w:rsidR="008119DB" w:rsidRPr="00F86D72" w:rsidRDefault="008119DB" w:rsidP="00F86D72">
      <w:pPr>
        <w:pStyle w:val="ListParagraph"/>
        <w:numPr>
          <w:ilvl w:val="0"/>
          <w:numId w:val="15"/>
        </w:numPr>
        <w:jc w:val="both"/>
        <w:rPr>
          <w:rFonts w:ascii="Times New Roman" w:hAnsi="Times New Roman" w:cs="Times New Roman"/>
          <w:sz w:val="24"/>
          <w:szCs w:val="24"/>
          <w:lang w:val="en-IN"/>
        </w:rPr>
      </w:pPr>
      <w:r w:rsidRPr="00F86D72">
        <w:rPr>
          <w:rFonts w:ascii="Times New Roman" w:hAnsi="Times New Roman" w:cs="Times New Roman"/>
          <w:b/>
          <w:bCs/>
          <w:sz w:val="24"/>
          <w:szCs w:val="24"/>
          <w:lang w:val="en-IN"/>
        </w:rPr>
        <w:t>Graphic Design</w:t>
      </w:r>
      <w:r w:rsidRPr="00F86D72">
        <w:rPr>
          <w:rFonts w:ascii="Times New Roman" w:hAnsi="Times New Roman" w:cs="Times New Roman"/>
          <w:sz w:val="24"/>
          <w:szCs w:val="24"/>
          <w:lang w:val="en-IN"/>
        </w:rPr>
        <w:t xml:space="preserve"> – The company provides professional graphic design services including logo design, banner design, social media graphics, posters, brochures, and branding materials that help businesses create a strong visual identity.</w:t>
      </w:r>
    </w:p>
    <w:p w14:paraId="484876BB" w14:textId="6B3ED606" w:rsidR="008119DB" w:rsidRPr="00F86D72" w:rsidRDefault="008119DB" w:rsidP="00F86D72">
      <w:pPr>
        <w:pStyle w:val="ListParagraph"/>
        <w:numPr>
          <w:ilvl w:val="0"/>
          <w:numId w:val="15"/>
        </w:numPr>
        <w:jc w:val="both"/>
        <w:rPr>
          <w:rFonts w:ascii="Times New Roman" w:hAnsi="Times New Roman" w:cs="Times New Roman"/>
          <w:sz w:val="24"/>
          <w:szCs w:val="24"/>
          <w:lang w:val="en-IN"/>
        </w:rPr>
      </w:pPr>
      <w:r w:rsidRPr="00F86D72">
        <w:rPr>
          <w:rFonts w:ascii="Times New Roman" w:hAnsi="Times New Roman" w:cs="Times New Roman"/>
          <w:b/>
          <w:bCs/>
          <w:sz w:val="24"/>
          <w:szCs w:val="24"/>
          <w:lang w:val="en-IN"/>
        </w:rPr>
        <w:lastRenderedPageBreak/>
        <w:t>Web Development and Design</w:t>
      </w:r>
      <w:r w:rsidRPr="00F86D72">
        <w:rPr>
          <w:rFonts w:ascii="Times New Roman" w:hAnsi="Times New Roman" w:cs="Times New Roman"/>
          <w:sz w:val="24"/>
          <w:szCs w:val="24"/>
          <w:lang w:val="en-IN"/>
        </w:rPr>
        <w:t xml:space="preserve"> – MDIDM INFOWAY develops responsive and user-friendly websites using modern technologies. The web development team focuses on attractive design, smooth user experience, and functional web applications for businesses.</w:t>
      </w:r>
    </w:p>
    <w:p w14:paraId="1EFFC0D9" w14:textId="3430B8CA" w:rsidR="008119DB" w:rsidRPr="00F86D72" w:rsidRDefault="008119DB" w:rsidP="00F86D72">
      <w:pPr>
        <w:pStyle w:val="ListParagraph"/>
        <w:numPr>
          <w:ilvl w:val="0"/>
          <w:numId w:val="15"/>
        </w:numPr>
        <w:jc w:val="both"/>
        <w:rPr>
          <w:rFonts w:ascii="Times New Roman" w:hAnsi="Times New Roman" w:cs="Times New Roman"/>
          <w:sz w:val="24"/>
          <w:szCs w:val="24"/>
          <w:lang w:val="en-IN"/>
        </w:rPr>
      </w:pPr>
      <w:r w:rsidRPr="00F86D72">
        <w:rPr>
          <w:rFonts w:ascii="Times New Roman" w:hAnsi="Times New Roman" w:cs="Times New Roman"/>
          <w:b/>
          <w:bCs/>
          <w:sz w:val="24"/>
          <w:szCs w:val="24"/>
          <w:lang w:val="en-IN"/>
        </w:rPr>
        <w:t>Software Development and Design</w:t>
      </w:r>
      <w:r w:rsidRPr="00F86D72">
        <w:rPr>
          <w:rFonts w:ascii="Times New Roman" w:hAnsi="Times New Roman" w:cs="Times New Roman"/>
          <w:sz w:val="24"/>
          <w:szCs w:val="24"/>
          <w:lang w:val="en-IN"/>
        </w:rPr>
        <w:t xml:space="preserve"> – The company builds customized software solutions based on client requirements. These systems help organizations manage their operations efficiently through secure and scalable software applications.</w:t>
      </w:r>
    </w:p>
    <w:p w14:paraId="6F092B4F" w14:textId="50B93ECD" w:rsidR="008119DB" w:rsidRPr="00F86D72" w:rsidRDefault="008119DB" w:rsidP="00F86D72">
      <w:pPr>
        <w:pStyle w:val="ListParagraph"/>
        <w:numPr>
          <w:ilvl w:val="0"/>
          <w:numId w:val="15"/>
        </w:numPr>
        <w:jc w:val="both"/>
        <w:rPr>
          <w:rFonts w:ascii="Times New Roman" w:hAnsi="Times New Roman" w:cs="Times New Roman"/>
          <w:sz w:val="24"/>
          <w:szCs w:val="24"/>
          <w:lang w:val="en-IN"/>
        </w:rPr>
      </w:pPr>
      <w:r w:rsidRPr="00F86D72">
        <w:rPr>
          <w:rFonts w:ascii="Times New Roman" w:hAnsi="Times New Roman" w:cs="Times New Roman"/>
          <w:b/>
          <w:bCs/>
          <w:sz w:val="24"/>
          <w:szCs w:val="24"/>
          <w:lang w:val="en-IN"/>
        </w:rPr>
        <w:t>Mobile Application Development and Design</w:t>
      </w:r>
      <w:r w:rsidRPr="00F86D72">
        <w:rPr>
          <w:rFonts w:ascii="Times New Roman" w:hAnsi="Times New Roman" w:cs="Times New Roman"/>
          <w:sz w:val="24"/>
          <w:szCs w:val="24"/>
          <w:lang w:val="en-IN"/>
        </w:rPr>
        <w:t xml:space="preserve"> – MDIDM INFOWAY develops mobile applications for Android and iOS platforms using modern frameworks such as Flutter. The mobile apps are designed with intuitive user interfaces and efficient performance to provide a better user experience.</w:t>
      </w:r>
    </w:p>
    <w:p w14:paraId="5B52CB46" w14:textId="77777777" w:rsidR="00B521B0" w:rsidRPr="00F31A74" w:rsidRDefault="00B521B0" w:rsidP="00B521B0">
      <w:pPr>
        <w:jc w:val="both"/>
        <w:rPr>
          <w:rFonts w:ascii="Times New Roman" w:hAnsi="Times New Roman" w:cs="Times New Roman"/>
          <w:b/>
          <w:bCs/>
          <w:color w:val="000000" w:themeColor="text1"/>
          <w:sz w:val="30"/>
          <w:szCs w:val="30"/>
          <w:lang w:val="en-IN"/>
        </w:rPr>
      </w:pPr>
      <w:r w:rsidRPr="00F31A74">
        <w:rPr>
          <w:rFonts w:ascii="Times New Roman" w:hAnsi="Times New Roman" w:cs="Times New Roman"/>
          <w:b/>
          <w:bCs/>
          <w:color w:val="000000" w:themeColor="text1"/>
          <w:sz w:val="30"/>
          <w:szCs w:val="30"/>
          <w:lang w:val="en-IN"/>
        </w:rPr>
        <w:t>Organizational Structure</w:t>
      </w:r>
    </w:p>
    <w:p w14:paraId="124D2BDA" w14:textId="77777777" w:rsidR="00B521B0" w:rsidRPr="00B521B0" w:rsidRDefault="00B521B0" w:rsidP="00B521B0">
      <w:pPr>
        <w:jc w:val="both"/>
        <w:rPr>
          <w:rFonts w:ascii="Times New Roman" w:hAnsi="Times New Roman" w:cs="Times New Roman"/>
          <w:sz w:val="24"/>
          <w:szCs w:val="24"/>
          <w:lang w:val="en-IN"/>
        </w:rPr>
      </w:pPr>
      <w:r w:rsidRPr="00B521B0">
        <w:rPr>
          <w:rFonts w:ascii="Times New Roman" w:hAnsi="Times New Roman" w:cs="Times New Roman"/>
          <w:sz w:val="24"/>
          <w:szCs w:val="24"/>
          <w:lang w:val="en-IN"/>
        </w:rPr>
        <w:t>MDIDM INFOWAY follows a well-organized hierarchical structure to ensure effective communication, efficient workflow, and successful project execution. Each department in the company has specific responsibilities and works collaboratively to deliver high-quality IT solutions.</w:t>
      </w:r>
    </w:p>
    <w:p w14:paraId="3598017E" w14:textId="77777777" w:rsidR="00B521B0" w:rsidRPr="00B521B0" w:rsidRDefault="00B521B0" w:rsidP="00B521B0">
      <w:pPr>
        <w:jc w:val="both"/>
        <w:rPr>
          <w:rFonts w:ascii="Times New Roman" w:hAnsi="Times New Roman" w:cs="Times New Roman"/>
          <w:sz w:val="24"/>
          <w:szCs w:val="24"/>
          <w:lang w:val="en-IN"/>
        </w:rPr>
      </w:pPr>
      <w:r w:rsidRPr="00B521B0">
        <w:rPr>
          <w:rFonts w:ascii="Times New Roman" w:hAnsi="Times New Roman" w:cs="Times New Roman"/>
          <w:sz w:val="24"/>
          <w:szCs w:val="24"/>
          <w:lang w:val="en-IN"/>
        </w:rPr>
        <w:t>The main organizational structure of the company is as follows:</w:t>
      </w:r>
    </w:p>
    <w:p w14:paraId="37CDCD58" w14:textId="664B6C41" w:rsidR="00B521B0" w:rsidRPr="00F86D72" w:rsidRDefault="00B521B0" w:rsidP="00F86D72">
      <w:pPr>
        <w:pStyle w:val="ListParagraph"/>
        <w:numPr>
          <w:ilvl w:val="0"/>
          <w:numId w:val="16"/>
        </w:numPr>
        <w:jc w:val="both"/>
        <w:rPr>
          <w:rFonts w:ascii="Times New Roman" w:hAnsi="Times New Roman" w:cs="Times New Roman"/>
          <w:b/>
          <w:bCs/>
          <w:sz w:val="24"/>
          <w:szCs w:val="24"/>
          <w:lang w:val="en-IN"/>
        </w:rPr>
      </w:pPr>
      <w:r w:rsidRPr="00F86D72">
        <w:rPr>
          <w:rFonts w:ascii="Times New Roman" w:hAnsi="Times New Roman" w:cs="Times New Roman"/>
          <w:b/>
          <w:bCs/>
          <w:sz w:val="24"/>
          <w:szCs w:val="24"/>
          <w:lang w:val="en-IN"/>
        </w:rPr>
        <w:t>Chief Executive Officer (CEO) / Managing Director</w:t>
      </w:r>
      <w:r w:rsidR="00F86D72" w:rsidRPr="00F86D72">
        <w:rPr>
          <w:rFonts w:ascii="Times New Roman" w:hAnsi="Times New Roman" w:cs="Times New Roman"/>
          <w:b/>
          <w:bCs/>
          <w:sz w:val="24"/>
          <w:szCs w:val="24"/>
          <w:lang w:val="en-IN"/>
        </w:rPr>
        <w:t xml:space="preserve">- </w:t>
      </w:r>
      <w:r w:rsidRPr="00F86D72">
        <w:rPr>
          <w:rFonts w:ascii="Times New Roman" w:hAnsi="Times New Roman" w:cs="Times New Roman"/>
          <w:sz w:val="24"/>
          <w:szCs w:val="24"/>
          <w:lang w:val="en-IN"/>
        </w:rPr>
        <w:t>The CEO or Managing Director is responsible for the overall management and strategic planning of the organization. This role involves making important business decisions, managing company operations, and ensuring that the organization achieves its long-term goals.</w:t>
      </w:r>
    </w:p>
    <w:p w14:paraId="060583F1" w14:textId="0612AE79" w:rsidR="00B521B0" w:rsidRPr="00F86D72" w:rsidRDefault="00B521B0" w:rsidP="00F86D72">
      <w:pPr>
        <w:pStyle w:val="ListParagraph"/>
        <w:numPr>
          <w:ilvl w:val="0"/>
          <w:numId w:val="16"/>
        </w:numPr>
        <w:jc w:val="both"/>
        <w:rPr>
          <w:rFonts w:ascii="Times New Roman" w:hAnsi="Times New Roman" w:cs="Times New Roman"/>
          <w:b/>
          <w:bCs/>
          <w:sz w:val="24"/>
          <w:szCs w:val="24"/>
          <w:lang w:val="en-IN"/>
        </w:rPr>
      </w:pPr>
      <w:r w:rsidRPr="00F86D72">
        <w:rPr>
          <w:rFonts w:ascii="Times New Roman" w:hAnsi="Times New Roman" w:cs="Times New Roman"/>
          <w:b/>
          <w:bCs/>
          <w:sz w:val="24"/>
          <w:szCs w:val="24"/>
          <w:lang w:val="en-IN"/>
        </w:rPr>
        <w:t>Project Manager</w:t>
      </w:r>
      <w:r w:rsidR="00F86D72" w:rsidRPr="00F86D72">
        <w:rPr>
          <w:rFonts w:ascii="Times New Roman" w:hAnsi="Times New Roman" w:cs="Times New Roman"/>
          <w:b/>
          <w:bCs/>
          <w:sz w:val="24"/>
          <w:szCs w:val="24"/>
          <w:lang w:val="en-IN"/>
        </w:rPr>
        <w:t xml:space="preserve">- </w:t>
      </w:r>
      <w:r w:rsidRPr="00F86D72">
        <w:rPr>
          <w:rFonts w:ascii="Times New Roman" w:hAnsi="Times New Roman" w:cs="Times New Roman"/>
          <w:sz w:val="24"/>
          <w:szCs w:val="24"/>
          <w:lang w:val="en-IN"/>
        </w:rPr>
        <w:t>The Project Manager supervises ongoing projects and coordinates between different teams. They ensure that projects are completed on time, meet client requirements, and maintain quality standards.</w:t>
      </w:r>
    </w:p>
    <w:p w14:paraId="454A95A9" w14:textId="611607D1" w:rsidR="00B521B0" w:rsidRPr="00F86D72" w:rsidRDefault="00B521B0" w:rsidP="00F86D72">
      <w:pPr>
        <w:pStyle w:val="ListParagraph"/>
        <w:numPr>
          <w:ilvl w:val="0"/>
          <w:numId w:val="16"/>
        </w:numPr>
        <w:jc w:val="both"/>
        <w:rPr>
          <w:rFonts w:ascii="Times New Roman" w:hAnsi="Times New Roman" w:cs="Times New Roman"/>
          <w:b/>
          <w:bCs/>
          <w:sz w:val="24"/>
          <w:szCs w:val="24"/>
          <w:lang w:val="en-IN"/>
        </w:rPr>
      </w:pPr>
      <w:r w:rsidRPr="00F86D72">
        <w:rPr>
          <w:rFonts w:ascii="Times New Roman" w:hAnsi="Times New Roman" w:cs="Times New Roman"/>
          <w:b/>
          <w:bCs/>
          <w:sz w:val="24"/>
          <w:szCs w:val="24"/>
          <w:lang w:val="en-IN"/>
        </w:rPr>
        <w:t>Development Team</w:t>
      </w:r>
      <w:r w:rsidR="00F86D72" w:rsidRPr="00F86D72">
        <w:rPr>
          <w:rFonts w:ascii="Times New Roman" w:hAnsi="Times New Roman" w:cs="Times New Roman"/>
          <w:b/>
          <w:bCs/>
          <w:sz w:val="24"/>
          <w:szCs w:val="24"/>
          <w:lang w:val="en-IN"/>
        </w:rPr>
        <w:t xml:space="preserve">- </w:t>
      </w:r>
      <w:r w:rsidRPr="00F86D72">
        <w:rPr>
          <w:rFonts w:ascii="Times New Roman" w:hAnsi="Times New Roman" w:cs="Times New Roman"/>
          <w:sz w:val="24"/>
          <w:szCs w:val="24"/>
          <w:lang w:val="en-IN"/>
        </w:rPr>
        <w:t>The Development Team is responsible for designing and developing software products and applications. This team includes:</w:t>
      </w:r>
    </w:p>
    <w:p w14:paraId="3C3740A9" w14:textId="77777777" w:rsidR="00F86D72" w:rsidRPr="00F86D72" w:rsidRDefault="00F86D72" w:rsidP="00F86D72">
      <w:pPr>
        <w:pStyle w:val="ListParagraph"/>
        <w:jc w:val="both"/>
        <w:rPr>
          <w:rFonts w:ascii="Times New Roman" w:hAnsi="Times New Roman" w:cs="Times New Roman"/>
          <w:b/>
          <w:bCs/>
          <w:sz w:val="24"/>
          <w:szCs w:val="24"/>
          <w:lang w:val="en-IN"/>
        </w:rPr>
      </w:pPr>
    </w:p>
    <w:p w14:paraId="595C5760" w14:textId="77777777" w:rsidR="00B521B0" w:rsidRPr="00F86D72" w:rsidRDefault="00B521B0" w:rsidP="00F86D72">
      <w:pPr>
        <w:pStyle w:val="ListParagraph"/>
        <w:numPr>
          <w:ilvl w:val="0"/>
          <w:numId w:val="17"/>
        </w:numPr>
        <w:jc w:val="both"/>
        <w:rPr>
          <w:rFonts w:ascii="Times New Roman" w:hAnsi="Times New Roman" w:cs="Times New Roman"/>
          <w:sz w:val="24"/>
          <w:szCs w:val="24"/>
          <w:lang w:val="en-IN"/>
        </w:rPr>
      </w:pPr>
      <w:r w:rsidRPr="00F86D72">
        <w:rPr>
          <w:rFonts w:ascii="Times New Roman" w:hAnsi="Times New Roman" w:cs="Times New Roman"/>
          <w:b/>
          <w:bCs/>
          <w:sz w:val="24"/>
          <w:szCs w:val="24"/>
          <w:lang w:val="en-IN"/>
        </w:rPr>
        <w:t>Web Developers</w:t>
      </w:r>
      <w:r w:rsidRPr="00F86D72">
        <w:rPr>
          <w:rFonts w:ascii="Times New Roman" w:hAnsi="Times New Roman" w:cs="Times New Roman"/>
          <w:sz w:val="24"/>
          <w:szCs w:val="24"/>
          <w:lang w:val="en-IN"/>
        </w:rPr>
        <w:t xml:space="preserve"> – Develop and maintain websites and web applications.</w:t>
      </w:r>
    </w:p>
    <w:p w14:paraId="4690D5B1" w14:textId="77777777" w:rsidR="00B521B0" w:rsidRPr="00F86D72" w:rsidRDefault="00B521B0" w:rsidP="00F86D72">
      <w:pPr>
        <w:pStyle w:val="ListParagraph"/>
        <w:numPr>
          <w:ilvl w:val="0"/>
          <w:numId w:val="17"/>
        </w:numPr>
        <w:jc w:val="both"/>
        <w:rPr>
          <w:rFonts w:ascii="Times New Roman" w:hAnsi="Times New Roman" w:cs="Times New Roman"/>
          <w:sz w:val="24"/>
          <w:szCs w:val="24"/>
          <w:lang w:val="en-IN"/>
        </w:rPr>
      </w:pPr>
      <w:r w:rsidRPr="00F86D72">
        <w:rPr>
          <w:rFonts w:ascii="Times New Roman" w:hAnsi="Times New Roman" w:cs="Times New Roman"/>
          <w:b/>
          <w:bCs/>
          <w:sz w:val="24"/>
          <w:szCs w:val="24"/>
          <w:lang w:val="en-IN"/>
        </w:rPr>
        <w:t>Software Developers</w:t>
      </w:r>
      <w:r w:rsidRPr="00F86D72">
        <w:rPr>
          <w:rFonts w:ascii="Times New Roman" w:hAnsi="Times New Roman" w:cs="Times New Roman"/>
          <w:sz w:val="24"/>
          <w:szCs w:val="24"/>
          <w:lang w:val="en-IN"/>
        </w:rPr>
        <w:t xml:space="preserve"> – Build customized software systems for clients.</w:t>
      </w:r>
    </w:p>
    <w:p w14:paraId="3D62BCA5" w14:textId="12D4337F" w:rsidR="00B521B0" w:rsidRPr="00F86D72" w:rsidRDefault="00B521B0" w:rsidP="00F86D72">
      <w:pPr>
        <w:pStyle w:val="ListParagraph"/>
        <w:numPr>
          <w:ilvl w:val="0"/>
          <w:numId w:val="17"/>
        </w:numPr>
        <w:rPr>
          <w:rFonts w:ascii="Times New Roman" w:hAnsi="Times New Roman" w:cs="Times New Roman"/>
          <w:sz w:val="24"/>
          <w:szCs w:val="24"/>
          <w:lang w:val="en-IN"/>
        </w:rPr>
      </w:pPr>
      <w:r w:rsidRPr="00F86D72">
        <w:rPr>
          <w:rFonts w:ascii="Times New Roman" w:hAnsi="Times New Roman" w:cs="Times New Roman"/>
          <w:b/>
          <w:bCs/>
          <w:sz w:val="24"/>
          <w:szCs w:val="24"/>
          <w:lang w:val="en-IN"/>
        </w:rPr>
        <w:t>Mobile Application Developers</w:t>
      </w:r>
      <w:r w:rsidRPr="00F86D72">
        <w:rPr>
          <w:rFonts w:ascii="Times New Roman" w:hAnsi="Times New Roman" w:cs="Times New Roman"/>
          <w:sz w:val="24"/>
          <w:szCs w:val="24"/>
          <w:lang w:val="en-IN"/>
        </w:rPr>
        <w:t xml:space="preserve"> – Develop mobile apps using technologies such as Flutter.</w:t>
      </w:r>
      <w:r w:rsidRPr="00F86D72">
        <w:rPr>
          <w:rFonts w:ascii="Times New Roman" w:hAnsi="Times New Roman" w:cs="Times New Roman"/>
          <w:sz w:val="24"/>
          <w:szCs w:val="24"/>
          <w:lang w:val="en-IN"/>
        </w:rPr>
        <w:br/>
        <w:t>During my internship, I worked with the mobile application development team on the Community App.</w:t>
      </w:r>
    </w:p>
    <w:p w14:paraId="1F373F67" w14:textId="77777777" w:rsidR="00F86D72" w:rsidRDefault="00F86D72" w:rsidP="00F86D72">
      <w:pPr>
        <w:rPr>
          <w:rFonts w:ascii="Times New Roman" w:hAnsi="Times New Roman" w:cs="Times New Roman"/>
          <w:b/>
          <w:bCs/>
          <w:sz w:val="24"/>
          <w:szCs w:val="24"/>
          <w:lang w:val="en-IN"/>
        </w:rPr>
      </w:pPr>
    </w:p>
    <w:p w14:paraId="6650F4B3" w14:textId="3A121AF3" w:rsidR="00B521B0" w:rsidRPr="00F86D72" w:rsidRDefault="00B521B0" w:rsidP="00F86D72">
      <w:pPr>
        <w:pStyle w:val="ListParagraph"/>
        <w:numPr>
          <w:ilvl w:val="0"/>
          <w:numId w:val="18"/>
        </w:numPr>
        <w:jc w:val="both"/>
        <w:rPr>
          <w:rFonts w:ascii="Times New Roman" w:hAnsi="Times New Roman" w:cs="Times New Roman"/>
          <w:b/>
          <w:bCs/>
          <w:sz w:val="24"/>
          <w:szCs w:val="24"/>
          <w:lang w:val="en-IN"/>
        </w:rPr>
      </w:pPr>
      <w:r w:rsidRPr="00F86D72">
        <w:rPr>
          <w:rFonts w:ascii="Times New Roman" w:hAnsi="Times New Roman" w:cs="Times New Roman"/>
          <w:b/>
          <w:bCs/>
          <w:sz w:val="24"/>
          <w:szCs w:val="24"/>
          <w:lang w:val="en-IN"/>
        </w:rPr>
        <w:lastRenderedPageBreak/>
        <w:t>Graphic Design Team</w:t>
      </w:r>
      <w:r w:rsidR="00F86D72" w:rsidRPr="00F86D72">
        <w:rPr>
          <w:rFonts w:ascii="Times New Roman" w:hAnsi="Times New Roman" w:cs="Times New Roman"/>
          <w:b/>
          <w:bCs/>
          <w:sz w:val="24"/>
          <w:szCs w:val="24"/>
          <w:lang w:val="en-IN"/>
        </w:rPr>
        <w:t xml:space="preserve">- </w:t>
      </w:r>
      <w:r w:rsidRPr="00F86D72">
        <w:rPr>
          <w:rFonts w:ascii="Times New Roman" w:hAnsi="Times New Roman" w:cs="Times New Roman"/>
          <w:sz w:val="24"/>
          <w:szCs w:val="24"/>
          <w:lang w:val="en-IN"/>
        </w:rPr>
        <w:t>The Graphic Design Team creates visual content such as logos, banners, UI designs, and promotional materials. They focus on improving the visual appearance and user experience of digital products.</w:t>
      </w:r>
    </w:p>
    <w:p w14:paraId="163C1B80" w14:textId="2B952648" w:rsidR="00B521B0" w:rsidRPr="00F86D72" w:rsidRDefault="00B521B0" w:rsidP="00F86D72">
      <w:pPr>
        <w:pStyle w:val="ListParagraph"/>
        <w:numPr>
          <w:ilvl w:val="0"/>
          <w:numId w:val="18"/>
        </w:numPr>
        <w:jc w:val="both"/>
        <w:rPr>
          <w:rFonts w:ascii="Times New Roman" w:hAnsi="Times New Roman" w:cs="Times New Roman"/>
          <w:b/>
          <w:bCs/>
          <w:sz w:val="24"/>
          <w:szCs w:val="24"/>
          <w:lang w:val="en-IN"/>
        </w:rPr>
      </w:pPr>
      <w:r w:rsidRPr="00F86D72">
        <w:rPr>
          <w:rFonts w:ascii="Times New Roman" w:hAnsi="Times New Roman" w:cs="Times New Roman"/>
          <w:b/>
          <w:bCs/>
          <w:sz w:val="24"/>
          <w:szCs w:val="24"/>
          <w:lang w:val="en-IN"/>
        </w:rPr>
        <w:t>Marketing and Sales Department</w:t>
      </w:r>
      <w:r w:rsidR="00F86D72" w:rsidRPr="00F86D72">
        <w:rPr>
          <w:rFonts w:ascii="Times New Roman" w:hAnsi="Times New Roman" w:cs="Times New Roman"/>
          <w:b/>
          <w:bCs/>
          <w:sz w:val="24"/>
          <w:szCs w:val="24"/>
          <w:lang w:val="en-IN"/>
        </w:rPr>
        <w:t xml:space="preserve">- </w:t>
      </w:r>
      <w:r w:rsidRPr="00F86D72">
        <w:rPr>
          <w:rFonts w:ascii="Times New Roman" w:hAnsi="Times New Roman" w:cs="Times New Roman"/>
          <w:sz w:val="24"/>
          <w:szCs w:val="24"/>
          <w:lang w:val="en-IN"/>
        </w:rPr>
        <w:t>The Marketing and Sales Department promotes the company’s services, communicates with clients, and manages business development activities.</w:t>
      </w:r>
    </w:p>
    <w:p w14:paraId="2B00AD90" w14:textId="63C816E8" w:rsidR="008119DB" w:rsidRPr="00F31A74" w:rsidRDefault="00B521B0" w:rsidP="008119DB">
      <w:pPr>
        <w:pStyle w:val="ListParagraph"/>
        <w:numPr>
          <w:ilvl w:val="0"/>
          <w:numId w:val="18"/>
        </w:numPr>
        <w:jc w:val="both"/>
        <w:rPr>
          <w:rFonts w:ascii="Times New Roman" w:hAnsi="Times New Roman" w:cs="Times New Roman"/>
          <w:b/>
          <w:bCs/>
          <w:sz w:val="24"/>
          <w:szCs w:val="24"/>
          <w:lang w:val="en-IN"/>
        </w:rPr>
      </w:pPr>
      <w:r w:rsidRPr="00F86D72">
        <w:rPr>
          <w:rFonts w:ascii="Times New Roman" w:hAnsi="Times New Roman" w:cs="Times New Roman"/>
          <w:b/>
          <w:bCs/>
          <w:sz w:val="24"/>
          <w:szCs w:val="24"/>
          <w:lang w:val="en-IN"/>
        </w:rPr>
        <w:t>Human Resources and Administration</w:t>
      </w:r>
      <w:r w:rsidR="00F86D72" w:rsidRPr="00F86D72">
        <w:rPr>
          <w:rFonts w:ascii="Times New Roman" w:hAnsi="Times New Roman" w:cs="Times New Roman"/>
          <w:b/>
          <w:bCs/>
          <w:sz w:val="24"/>
          <w:szCs w:val="24"/>
          <w:lang w:val="en-IN"/>
        </w:rPr>
        <w:t xml:space="preserve"> -</w:t>
      </w:r>
      <w:r w:rsidRPr="00F86D72">
        <w:rPr>
          <w:rFonts w:ascii="Times New Roman" w:hAnsi="Times New Roman" w:cs="Times New Roman"/>
          <w:sz w:val="24"/>
          <w:szCs w:val="24"/>
          <w:lang w:val="en-IN"/>
        </w:rPr>
        <w:t>The HR department manages recruitment, employee training, workplace policies, and administrative tasks to maintain a productive work environment.</w:t>
      </w:r>
    </w:p>
    <w:p w14:paraId="6FBF6A26" w14:textId="79FACF35" w:rsidR="00543BBD" w:rsidRPr="00F31A74" w:rsidRDefault="00F86D72" w:rsidP="00F57246">
      <w:pPr>
        <w:pStyle w:val="Heading1"/>
      </w:pPr>
      <w:bookmarkStart w:id="9" w:name="_Toc224935414"/>
      <w:bookmarkStart w:id="10" w:name="_Toc224936208"/>
      <w:bookmarkStart w:id="11" w:name="_Toc224936324"/>
      <w:r w:rsidRPr="00F31A74">
        <w:t>1.3 Roles and Responsibilities</w:t>
      </w:r>
      <w:bookmarkEnd w:id="9"/>
      <w:bookmarkEnd w:id="10"/>
      <w:bookmarkEnd w:id="11"/>
    </w:p>
    <w:p w14:paraId="1D581A89" w14:textId="4ED9B7F8" w:rsidR="00543BBD" w:rsidRDefault="00000000" w:rsidP="00E41D16">
      <w:pPr>
        <w:jc w:val="both"/>
        <w:rPr>
          <w:rFonts w:ascii="Times New Roman" w:hAnsi="Times New Roman" w:cs="Times New Roman"/>
          <w:sz w:val="24"/>
          <w:szCs w:val="24"/>
        </w:rPr>
      </w:pPr>
      <w:r w:rsidRPr="00173F40">
        <w:rPr>
          <w:rFonts w:ascii="Times New Roman" w:hAnsi="Times New Roman" w:cs="Times New Roman"/>
          <w:sz w:val="24"/>
          <w:szCs w:val="24"/>
        </w:rPr>
        <w:t>I worked as a Flutter Mobile Application Development Intern in the development team. My responsibilities included assisting in building mobile application interfaces, testing application features, debugging issues, and contributing to the development of the Community App.</w:t>
      </w:r>
    </w:p>
    <w:p w14:paraId="2A104CE2" w14:textId="77777777" w:rsidR="00173F40" w:rsidRPr="00F31A74" w:rsidRDefault="00173F40" w:rsidP="00173F40">
      <w:pPr>
        <w:jc w:val="both"/>
        <w:rPr>
          <w:rFonts w:ascii="Times New Roman" w:hAnsi="Times New Roman" w:cs="Times New Roman"/>
          <w:b/>
          <w:bCs/>
          <w:color w:val="000000" w:themeColor="text1"/>
          <w:sz w:val="30"/>
          <w:szCs w:val="30"/>
          <w:lang w:val="en-IN"/>
        </w:rPr>
      </w:pPr>
      <w:r w:rsidRPr="00F31A74">
        <w:rPr>
          <w:rFonts w:ascii="Times New Roman" w:hAnsi="Times New Roman" w:cs="Times New Roman"/>
          <w:b/>
          <w:bCs/>
          <w:color w:val="000000" w:themeColor="text1"/>
          <w:sz w:val="30"/>
          <w:szCs w:val="30"/>
          <w:lang w:val="en-IN"/>
        </w:rPr>
        <w:t>Key Responsibilities and Tasks</w:t>
      </w:r>
    </w:p>
    <w:p w14:paraId="6E70E69F" w14:textId="19EFE4EF" w:rsidR="002F201D" w:rsidRDefault="00173F40" w:rsidP="002F201D">
      <w:pPr>
        <w:pStyle w:val="ListParagraph"/>
        <w:numPr>
          <w:ilvl w:val="0"/>
          <w:numId w:val="19"/>
        </w:numPr>
        <w:rPr>
          <w:rFonts w:ascii="Times New Roman" w:hAnsi="Times New Roman" w:cs="Times New Roman"/>
          <w:sz w:val="24"/>
          <w:szCs w:val="24"/>
          <w:lang w:val="en-IN"/>
        </w:rPr>
      </w:pPr>
      <w:r w:rsidRPr="002F201D">
        <w:rPr>
          <w:rFonts w:ascii="Times New Roman" w:hAnsi="Times New Roman" w:cs="Times New Roman"/>
          <w:sz w:val="24"/>
          <w:szCs w:val="24"/>
          <w:lang w:val="en-IN"/>
        </w:rPr>
        <w:t xml:space="preserve">Assisted in developing and debugging </w:t>
      </w:r>
      <w:proofErr w:type="gramStart"/>
      <w:r w:rsidRPr="002F201D">
        <w:rPr>
          <w:rFonts w:ascii="Times New Roman" w:hAnsi="Times New Roman" w:cs="Times New Roman"/>
          <w:sz w:val="24"/>
          <w:szCs w:val="24"/>
          <w:lang w:val="en-IN"/>
        </w:rPr>
        <w:t>the  Community</w:t>
      </w:r>
      <w:proofErr w:type="gramEnd"/>
      <w:r w:rsidRPr="002F201D">
        <w:rPr>
          <w:rFonts w:ascii="Times New Roman" w:hAnsi="Times New Roman" w:cs="Times New Roman"/>
          <w:sz w:val="24"/>
          <w:szCs w:val="24"/>
          <w:lang w:val="en-IN"/>
        </w:rPr>
        <w:t xml:space="preserve"> mobile application using Flutter.</w:t>
      </w:r>
    </w:p>
    <w:p w14:paraId="27D9C22C" w14:textId="77777777" w:rsidR="002F201D" w:rsidRDefault="00173F40" w:rsidP="002F201D">
      <w:pPr>
        <w:pStyle w:val="ListParagraph"/>
        <w:numPr>
          <w:ilvl w:val="0"/>
          <w:numId w:val="19"/>
        </w:numPr>
        <w:rPr>
          <w:rFonts w:ascii="Times New Roman" w:hAnsi="Times New Roman" w:cs="Times New Roman"/>
          <w:sz w:val="24"/>
          <w:szCs w:val="24"/>
          <w:lang w:val="en-IN"/>
        </w:rPr>
      </w:pPr>
      <w:r w:rsidRPr="002F201D">
        <w:rPr>
          <w:rFonts w:ascii="Times New Roman" w:hAnsi="Times New Roman" w:cs="Times New Roman"/>
          <w:sz w:val="24"/>
          <w:szCs w:val="24"/>
          <w:lang w:val="en-IN"/>
        </w:rPr>
        <w:t>Wrote clean and efficient code using Dart programming language.</w:t>
      </w:r>
    </w:p>
    <w:p w14:paraId="3692CCF2" w14:textId="77777777" w:rsidR="002F201D" w:rsidRDefault="00173F40" w:rsidP="002F201D">
      <w:pPr>
        <w:pStyle w:val="ListParagraph"/>
        <w:numPr>
          <w:ilvl w:val="0"/>
          <w:numId w:val="19"/>
        </w:numPr>
        <w:rPr>
          <w:rFonts w:ascii="Times New Roman" w:hAnsi="Times New Roman" w:cs="Times New Roman"/>
          <w:sz w:val="24"/>
          <w:szCs w:val="24"/>
          <w:lang w:val="en-IN"/>
        </w:rPr>
      </w:pPr>
      <w:r w:rsidRPr="002F201D">
        <w:rPr>
          <w:rFonts w:ascii="Times New Roman" w:hAnsi="Times New Roman" w:cs="Times New Roman"/>
          <w:sz w:val="24"/>
          <w:szCs w:val="24"/>
          <w:lang w:val="en-IN"/>
        </w:rPr>
        <w:t>Designed responsive and user-friendly mobile UI screens using Flutter widgets.</w:t>
      </w:r>
    </w:p>
    <w:p w14:paraId="621ABF79" w14:textId="77777777" w:rsidR="002F201D" w:rsidRDefault="00173F40" w:rsidP="002F201D">
      <w:pPr>
        <w:pStyle w:val="ListParagraph"/>
        <w:numPr>
          <w:ilvl w:val="0"/>
          <w:numId w:val="19"/>
        </w:numPr>
        <w:rPr>
          <w:rFonts w:ascii="Times New Roman" w:hAnsi="Times New Roman" w:cs="Times New Roman"/>
          <w:sz w:val="24"/>
          <w:szCs w:val="24"/>
          <w:lang w:val="en-IN"/>
        </w:rPr>
      </w:pPr>
      <w:r w:rsidRPr="002F201D">
        <w:rPr>
          <w:rFonts w:ascii="Times New Roman" w:hAnsi="Times New Roman" w:cs="Times New Roman"/>
          <w:sz w:val="24"/>
          <w:szCs w:val="24"/>
          <w:lang w:val="en-IN"/>
        </w:rPr>
        <w:t>Integrated APIs for retrieving and managing application data.</w:t>
      </w:r>
    </w:p>
    <w:p w14:paraId="33E44B53" w14:textId="77777777" w:rsidR="002F201D" w:rsidRDefault="00173F40" w:rsidP="002F201D">
      <w:pPr>
        <w:pStyle w:val="ListParagraph"/>
        <w:numPr>
          <w:ilvl w:val="0"/>
          <w:numId w:val="19"/>
        </w:numPr>
        <w:rPr>
          <w:rFonts w:ascii="Times New Roman" w:hAnsi="Times New Roman" w:cs="Times New Roman"/>
          <w:sz w:val="24"/>
          <w:szCs w:val="24"/>
          <w:lang w:val="en-IN"/>
        </w:rPr>
      </w:pPr>
      <w:r w:rsidRPr="002F201D">
        <w:rPr>
          <w:rFonts w:ascii="Times New Roman" w:hAnsi="Times New Roman" w:cs="Times New Roman"/>
          <w:sz w:val="24"/>
          <w:szCs w:val="24"/>
          <w:lang w:val="en-IN"/>
        </w:rPr>
        <w:t>Participated in team discussions and development reviews with project mentors.</w:t>
      </w:r>
    </w:p>
    <w:p w14:paraId="36F6787A" w14:textId="0BAD1EEA" w:rsidR="00173F40" w:rsidRPr="002F201D" w:rsidRDefault="00173F40" w:rsidP="002F201D">
      <w:pPr>
        <w:pStyle w:val="ListParagraph"/>
        <w:numPr>
          <w:ilvl w:val="0"/>
          <w:numId w:val="19"/>
        </w:numPr>
        <w:rPr>
          <w:rFonts w:ascii="Times New Roman" w:hAnsi="Times New Roman" w:cs="Times New Roman"/>
          <w:sz w:val="24"/>
          <w:szCs w:val="24"/>
          <w:lang w:val="en-IN"/>
        </w:rPr>
      </w:pPr>
      <w:r w:rsidRPr="002F201D">
        <w:rPr>
          <w:rFonts w:ascii="Times New Roman" w:hAnsi="Times New Roman" w:cs="Times New Roman"/>
          <w:sz w:val="24"/>
          <w:szCs w:val="24"/>
          <w:lang w:val="en-IN"/>
        </w:rPr>
        <w:t>Documented project progress and prepared the final internship report.</w:t>
      </w:r>
    </w:p>
    <w:p w14:paraId="57FEAE71" w14:textId="77777777" w:rsidR="00543BBD" w:rsidRPr="00F31A74" w:rsidRDefault="00000000">
      <w:pPr>
        <w:pStyle w:val="Heading2"/>
        <w:rPr>
          <w:rFonts w:ascii="Times New Roman" w:hAnsi="Times New Roman" w:cs="Times New Roman"/>
          <w:color w:val="000000" w:themeColor="text1"/>
          <w:sz w:val="30"/>
          <w:szCs w:val="30"/>
        </w:rPr>
      </w:pPr>
      <w:bookmarkStart w:id="12" w:name="_Toc224935415"/>
      <w:bookmarkStart w:id="13" w:name="_Toc224936209"/>
      <w:bookmarkStart w:id="14" w:name="_Toc224936325"/>
      <w:r w:rsidRPr="00F31A74">
        <w:rPr>
          <w:rFonts w:ascii="Times New Roman" w:hAnsi="Times New Roman" w:cs="Times New Roman"/>
          <w:color w:val="000000" w:themeColor="text1"/>
          <w:sz w:val="30"/>
          <w:szCs w:val="30"/>
        </w:rPr>
        <w:t>Tools and Technologies Used</w:t>
      </w:r>
      <w:bookmarkEnd w:id="12"/>
      <w:bookmarkEnd w:id="13"/>
      <w:bookmarkEnd w:id="14"/>
    </w:p>
    <w:p w14:paraId="6E003062" w14:textId="77777777" w:rsidR="002F201D" w:rsidRDefault="00000000" w:rsidP="002F201D">
      <w:pPr>
        <w:pStyle w:val="ListParagraph"/>
        <w:numPr>
          <w:ilvl w:val="0"/>
          <w:numId w:val="20"/>
        </w:numPr>
        <w:rPr>
          <w:rFonts w:ascii="Times New Roman" w:hAnsi="Times New Roman" w:cs="Times New Roman"/>
          <w:sz w:val="24"/>
          <w:szCs w:val="24"/>
        </w:rPr>
      </w:pPr>
      <w:r w:rsidRPr="00F31A74">
        <w:rPr>
          <w:rFonts w:ascii="Times New Roman" w:hAnsi="Times New Roman" w:cs="Times New Roman"/>
          <w:sz w:val="24"/>
          <w:szCs w:val="24"/>
        </w:rPr>
        <w:t>Programming Language</w:t>
      </w:r>
      <w:r w:rsidRPr="002F201D">
        <w:rPr>
          <w:rFonts w:ascii="Times New Roman" w:hAnsi="Times New Roman" w:cs="Times New Roman"/>
          <w:b/>
          <w:bCs/>
          <w:sz w:val="24"/>
          <w:szCs w:val="24"/>
        </w:rPr>
        <w:t>:</w:t>
      </w:r>
      <w:r w:rsidRPr="002F201D">
        <w:rPr>
          <w:rFonts w:ascii="Times New Roman" w:hAnsi="Times New Roman" w:cs="Times New Roman"/>
          <w:sz w:val="24"/>
          <w:szCs w:val="24"/>
        </w:rPr>
        <w:t xml:space="preserve"> Dart</w:t>
      </w:r>
    </w:p>
    <w:p w14:paraId="1D795F8E" w14:textId="77777777" w:rsidR="002F201D" w:rsidRDefault="00000000" w:rsidP="002F201D">
      <w:pPr>
        <w:pStyle w:val="ListParagraph"/>
        <w:numPr>
          <w:ilvl w:val="0"/>
          <w:numId w:val="20"/>
        </w:numPr>
        <w:rPr>
          <w:rFonts w:ascii="Times New Roman" w:hAnsi="Times New Roman" w:cs="Times New Roman"/>
          <w:sz w:val="24"/>
          <w:szCs w:val="24"/>
        </w:rPr>
      </w:pPr>
      <w:r w:rsidRPr="00F31A74">
        <w:rPr>
          <w:rFonts w:ascii="Times New Roman" w:hAnsi="Times New Roman" w:cs="Times New Roman"/>
          <w:sz w:val="24"/>
          <w:szCs w:val="24"/>
        </w:rPr>
        <w:t>Framework</w:t>
      </w:r>
      <w:r w:rsidRPr="002F201D">
        <w:rPr>
          <w:rFonts w:ascii="Times New Roman" w:hAnsi="Times New Roman" w:cs="Times New Roman"/>
          <w:sz w:val="24"/>
          <w:szCs w:val="24"/>
        </w:rPr>
        <w:t>: Flutter</w:t>
      </w:r>
    </w:p>
    <w:p w14:paraId="2123EEB8" w14:textId="6D4FB2A0" w:rsidR="002F201D" w:rsidRDefault="00000000" w:rsidP="002F201D">
      <w:pPr>
        <w:pStyle w:val="ListParagraph"/>
        <w:numPr>
          <w:ilvl w:val="0"/>
          <w:numId w:val="20"/>
        </w:numPr>
        <w:rPr>
          <w:rFonts w:ascii="Times New Roman" w:hAnsi="Times New Roman" w:cs="Times New Roman"/>
          <w:sz w:val="24"/>
          <w:szCs w:val="24"/>
        </w:rPr>
      </w:pPr>
      <w:r w:rsidRPr="00F31A74">
        <w:rPr>
          <w:rFonts w:ascii="Times New Roman" w:hAnsi="Times New Roman" w:cs="Times New Roman"/>
          <w:sz w:val="24"/>
          <w:szCs w:val="24"/>
        </w:rPr>
        <w:t>Development Tool:</w:t>
      </w:r>
      <w:r w:rsidRPr="002F201D">
        <w:rPr>
          <w:rFonts w:ascii="Times New Roman" w:hAnsi="Times New Roman" w:cs="Times New Roman"/>
          <w:sz w:val="24"/>
          <w:szCs w:val="24"/>
        </w:rPr>
        <w:t xml:space="preserve"> Android Studio </w:t>
      </w:r>
    </w:p>
    <w:p w14:paraId="021F92B4" w14:textId="72861EF4" w:rsidR="002F201D" w:rsidRDefault="00000000" w:rsidP="002F201D">
      <w:pPr>
        <w:pStyle w:val="ListParagraph"/>
        <w:numPr>
          <w:ilvl w:val="0"/>
          <w:numId w:val="20"/>
        </w:numPr>
        <w:rPr>
          <w:rFonts w:ascii="Times New Roman" w:hAnsi="Times New Roman" w:cs="Times New Roman"/>
          <w:sz w:val="24"/>
          <w:szCs w:val="24"/>
        </w:rPr>
      </w:pPr>
      <w:r w:rsidRPr="00F31A74">
        <w:rPr>
          <w:rFonts w:ascii="Times New Roman" w:hAnsi="Times New Roman" w:cs="Times New Roman"/>
          <w:sz w:val="24"/>
          <w:szCs w:val="24"/>
        </w:rPr>
        <w:t>Version Control:</w:t>
      </w:r>
      <w:r w:rsidRPr="002F201D">
        <w:rPr>
          <w:rFonts w:ascii="Times New Roman" w:hAnsi="Times New Roman" w:cs="Times New Roman"/>
          <w:sz w:val="24"/>
          <w:szCs w:val="24"/>
        </w:rPr>
        <w:t xml:space="preserve"> GitHub</w:t>
      </w:r>
    </w:p>
    <w:p w14:paraId="6D2E5561" w14:textId="1D8EF9E4" w:rsidR="00F57246" w:rsidRPr="00B009FB" w:rsidRDefault="002F201D" w:rsidP="00F57246">
      <w:pPr>
        <w:pStyle w:val="ListParagraph"/>
        <w:numPr>
          <w:ilvl w:val="0"/>
          <w:numId w:val="20"/>
        </w:numPr>
        <w:rPr>
          <w:lang w:bidi="gu-IN"/>
        </w:rPr>
      </w:pPr>
      <w:r w:rsidRPr="00F31A74">
        <w:rPr>
          <w:rFonts w:ascii="Times New Roman" w:hAnsi="Times New Roman" w:cs="Times New Roman"/>
          <w:sz w:val="24"/>
          <w:szCs w:val="24"/>
        </w:rPr>
        <w:t>Database Management:</w:t>
      </w:r>
      <w:r w:rsidRPr="002F201D">
        <w:rPr>
          <w:rFonts w:ascii="Times New Roman" w:hAnsi="Times New Roman" w:cs="Times New Roman"/>
          <w:sz w:val="24"/>
          <w:szCs w:val="24"/>
        </w:rPr>
        <w:t xml:space="preserve"> MySQL </w:t>
      </w:r>
    </w:p>
    <w:p w14:paraId="79777106" w14:textId="77777777" w:rsidR="00B009FB" w:rsidRDefault="00B009FB" w:rsidP="00B009FB">
      <w:pPr>
        <w:rPr>
          <w:lang w:bidi="gu-IN"/>
        </w:rPr>
      </w:pPr>
    </w:p>
    <w:p w14:paraId="727FE031" w14:textId="131379A4" w:rsidR="0089504E" w:rsidRPr="00FE451D" w:rsidRDefault="00F57246" w:rsidP="00F57246">
      <w:pPr>
        <w:pStyle w:val="Heading1"/>
        <w:rPr>
          <w:lang w:bidi="gu-IN"/>
        </w:rPr>
      </w:pPr>
      <w:bookmarkStart w:id="15" w:name="_Toc224935416"/>
      <w:bookmarkStart w:id="16" w:name="_Toc224936210"/>
      <w:bookmarkStart w:id="17" w:name="_Toc224936326"/>
      <w:r>
        <w:rPr>
          <w:lang w:bidi="gu-IN"/>
        </w:rPr>
        <w:lastRenderedPageBreak/>
        <w:t xml:space="preserve">1.4 </w:t>
      </w:r>
      <w:r w:rsidR="0089504E" w:rsidRPr="00FE451D">
        <w:rPr>
          <w:lang w:bidi="gu-IN"/>
        </w:rPr>
        <w:t>Interrnship Chart</w:t>
      </w:r>
      <w:bookmarkEnd w:id="15"/>
      <w:bookmarkEnd w:id="16"/>
      <w:bookmarkEnd w:id="17"/>
    </w:p>
    <w:p w14:paraId="4B10A47A" w14:textId="76FB3073" w:rsidR="0089504E" w:rsidRPr="00FE451D" w:rsidRDefault="0089504E" w:rsidP="00F57246">
      <w:pPr>
        <w:pStyle w:val="Heading1"/>
        <w:rPr>
          <w:lang w:bidi="gu-IN"/>
        </w:rPr>
      </w:pPr>
      <w:bookmarkStart w:id="18" w:name="_Toc224935417"/>
      <w:bookmarkStart w:id="19" w:name="_Toc224936211"/>
      <w:bookmarkStart w:id="20" w:name="_Toc224936327"/>
      <w:r w:rsidRPr="00FE451D">
        <w:rPr>
          <w:lang w:bidi="gu-IN"/>
        </w:rPr>
        <w:t>1.</w:t>
      </w:r>
      <w:r w:rsidR="00F57246">
        <w:rPr>
          <w:lang w:bidi="gu-IN"/>
        </w:rPr>
        <w:t>4</w:t>
      </w:r>
      <w:r w:rsidRPr="00FE451D">
        <w:rPr>
          <w:lang w:bidi="gu-IN"/>
        </w:rPr>
        <w:t>.1 Weekly Report</w:t>
      </w:r>
      <w:bookmarkEnd w:id="18"/>
      <w:bookmarkEnd w:id="19"/>
      <w:bookmarkEnd w:id="20"/>
    </w:p>
    <w:p w14:paraId="114B7D56" w14:textId="77777777" w:rsidR="0089504E" w:rsidRPr="00FE451D" w:rsidRDefault="0089504E" w:rsidP="0089504E">
      <w:pPr>
        <w:rPr>
          <w:rFonts w:ascii="Times New Roman" w:hAnsi="Times New Roman" w:cs="Times New Roman"/>
          <w:b/>
          <w:bCs/>
          <w:color w:val="000000" w:themeColor="text1"/>
          <w:sz w:val="30"/>
          <w:szCs w:val="30"/>
          <w:lang w:bidi="gu-IN"/>
        </w:rPr>
      </w:pPr>
      <w:r w:rsidRPr="00FE451D">
        <w:rPr>
          <w:rFonts w:ascii="Times New Roman" w:hAnsi="Times New Roman" w:cs="Times New Roman"/>
          <w:b/>
          <w:bCs/>
          <w:color w:val="000000" w:themeColor="text1"/>
          <w:sz w:val="30"/>
          <w:szCs w:val="30"/>
          <w:lang w:bidi="gu-IN"/>
        </w:rPr>
        <w:t>Week 1</w:t>
      </w:r>
    </w:p>
    <w:p w14:paraId="68726350" w14:textId="232E6976" w:rsidR="0089504E" w:rsidRPr="00FE451D" w:rsidRDefault="0089504E" w:rsidP="00FE451D">
      <w:pPr>
        <w:jc w:val="both"/>
        <w:rPr>
          <w:rFonts w:ascii="Times New Roman" w:hAnsi="Times New Roman" w:cs="Times New Roman"/>
          <w:color w:val="000000" w:themeColor="text1"/>
          <w:sz w:val="24"/>
          <w:szCs w:val="24"/>
          <w:lang w:bidi="gu-IN"/>
        </w:rPr>
      </w:pPr>
      <w:r w:rsidRPr="00FE451D">
        <w:rPr>
          <w:rFonts w:ascii="Times New Roman" w:hAnsi="Times New Roman" w:cs="Times New Roman"/>
          <w:color w:val="000000" w:themeColor="text1"/>
          <w:sz w:val="24"/>
          <w:szCs w:val="24"/>
          <w:lang w:bidi="gu-IN"/>
        </w:rPr>
        <w:t>During the first week, I learned the basics of Flutter, Dart syntax, and set up the development environment using Android Studio. I also explored widgets, layouts, and gained an overview of the Community App and its requirements.</w:t>
      </w:r>
    </w:p>
    <w:p w14:paraId="2FE39228" w14:textId="33EA4BC3" w:rsidR="00FE451D" w:rsidRPr="00FE451D" w:rsidRDefault="00FE451D" w:rsidP="0089504E">
      <w:pPr>
        <w:rPr>
          <w:rFonts w:ascii="Times New Roman" w:hAnsi="Times New Roman" w:cs="Times New Roman"/>
          <w:b/>
          <w:bCs/>
          <w:color w:val="000000" w:themeColor="text1"/>
          <w:sz w:val="30"/>
          <w:szCs w:val="30"/>
          <w:lang w:bidi="gu-IN"/>
        </w:rPr>
      </w:pPr>
      <w:r w:rsidRPr="00FE451D">
        <w:rPr>
          <w:rFonts w:ascii="Times New Roman" w:hAnsi="Times New Roman" w:cs="Times New Roman"/>
          <w:b/>
          <w:bCs/>
          <w:color w:val="000000" w:themeColor="text1"/>
          <w:sz w:val="30"/>
          <w:szCs w:val="30"/>
          <w:lang w:bidi="gu-IN"/>
        </w:rPr>
        <w:t>Week 2</w:t>
      </w:r>
    </w:p>
    <w:p w14:paraId="6A7D85B9" w14:textId="16947E3A" w:rsidR="00FE451D" w:rsidRPr="00FE451D" w:rsidRDefault="00FE451D" w:rsidP="00FE451D">
      <w:pPr>
        <w:jc w:val="both"/>
        <w:rPr>
          <w:rFonts w:ascii="Times New Roman" w:hAnsi="Times New Roman" w:cs="Times New Roman"/>
          <w:color w:val="000000" w:themeColor="text1"/>
          <w:sz w:val="24"/>
          <w:szCs w:val="24"/>
          <w:lang w:bidi="gu-IN"/>
        </w:rPr>
      </w:pPr>
      <w:r>
        <w:rPr>
          <w:rFonts w:ascii="Times New Roman" w:hAnsi="Times New Roman" w:cs="Times New Roman"/>
          <w:color w:val="000000" w:themeColor="text1"/>
          <w:sz w:val="24"/>
          <w:szCs w:val="24"/>
          <w:lang w:bidi="gu-IN"/>
        </w:rPr>
        <w:t xml:space="preserve">During this </w:t>
      </w:r>
      <w:r w:rsidRPr="00FE451D">
        <w:rPr>
          <w:rFonts w:ascii="Times New Roman" w:hAnsi="Times New Roman" w:cs="Times New Roman"/>
          <w:color w:val="000000" w:themeColor="text1"/>
          <w:sz w:val="24"/>
          <w:szCs w:val="24"/>
          <w:lang w:bidi="gu-IN"/>
        </w:rPr>
        <w:t>Week, I focused on enhancing the Flutter application by improving UI design, adding better layouts, and refining navigation between screens. I also worked on implementing new features, fixing minor</w:t>
      </w:r>
      <w:r w:rsidRPr="00FE451D">
        <w:rPr>
          <w:rFonts w:ascii="Times New Roman" w:hAnsi="Times New Roman" w:cs="Times New Roman"/>
          <w:color w:val="000000" w:themeColor="text1"/>
          <w:sz w:val="30"/>
          <w:szCs w:val="30"/>
          <w:lang w:bidi="gu-IN"/>
        </w:rPr>
        <w:t xml:space="preserve"> </w:t>
      </w:r>
      <w:r w:rsidRPr="00FE451D">
        <w:rPr>
          <w:rFonts w:ascii="Times New Roman" w:hAnsi="Times New Roman" w:cs="Times New Roman"/>
          <w:color w:val="000000" w:themeColor="text1"/>
          <w:sz w:val="24"/>
          <w:szCs w:val="24"/>
          <w:lang w:bidi="gu-IN"/>
        </w:rPr>
        <w:t>issues, and optimizing the overall performance of the app.</w:t>
      </w:r>
    </w:p>
    <w:p w14:paraId="620BF55B" w14:textId="6A943AC1" w:rsidR="0089504E" w:rsidRDefault="00FE451D" w:rsidP="0089504E">
      <w:pPr>
        <w:rPr>
          <w:b/>
          <w:bCs/>
          <w:sz w:val="30"/>
          <w:szCs w:val="30"/>
          <w:lang w:bidi="gu-IN"/>
        </w:rPr>
      </w:pPr>
      <w:r w:rsidRPr="00FE451D">
        <w:rPr>
          <w:b/>
          <w:bCs/>
          <w:sz w:val="30"/>
          <w:szCs w:val="30"/>
          <w:lang w:bidi="gu-IN"/>
        </w:rPr>
        <w:t>Week 3</w:t>
      </w:r>
    </w:p>
    <w:p w14:paraId="14D183A3" w14:textId="527E3943" w:rsidR="00FE451D" w:rsidRPr="00F900E5" w:rsidRDefault="00FE451D" w:rsidP="00FE451D">
      <w:pPr>
        <w:jc w:val="both"/>
        <w:rPr>
          <w:rFonts w:ascii="Times New Roman" w:hAnsi="Times New Roman" w:cs="Times New Roman"/>
          <w:sz w:val="24"/>
          <w:szCs w:val="24"/>
          <w:lang w:bidi="gu-IN"/>
        </w:rPr>
      </w:pPr>
      <w:r w:rsidRPr="00F900E5">
        <w:rPr>
          <w:rFonts w:ascii="Times New Roman" w:hAnsi="Times New Roman" w:cs="Times New Roman"/>
          <w:sz w:val="24"/>
          <w:szCs w:val="24"/>
          <w:lang w:bidi="gu-IN"/>
        </w:rPr>
        <w:t>During this Week, I worked on developing the registration module by designing forms, implementing input validation, and integrating backend APIs. I also handled error management and fixed UI and API-related issues to ensure smooth functionality of the registration screen.</w:t>
      </w:r>
    </w:p>
    <w:p w14:paraId="223BB187" w14:textId="3514F253" w:rsidR="00FE451D" w:rsidRDefault="00FE451D" w:rsidP="00FE451D">
      <w:pPr>
        <w:jc w:val="both"/>
        <w:rPr>
          <w:b/>
          <w:bCs/>
          <w:sz w:val="30"/>
          <w:szCs w:val="30"/>
          <w:lang w:bidi="gu-IN"/>
        </w:rPr>
      </w:pPr>
      <w:r w:rsidRPr="00FE451D">
        <w:rPr>
          <w:b/>
          <w:bCs/>
          <w:sz w:val="30"/>
          <w:szCs w:val="30"/>
          <w:lang w:bidi="gu-IN"/>
        </w:rPr>
        <w:t>Week 4</w:t>
      </w:r>
    </w:p>
    <w:p w14:paraId="63468C1F" w14:textId="4D3C97BF" w:rsidR="00FE451D" w:rsidRPr="00F900E5" w:rsidRDefault="00727D35" w:rsidP="00FE451D">
      <w:pPr>
        <w:jc w:val="both"/>
        <w:rPr>
          <w:rFonts w:ascii="Times New Roman" w:hAnsi="Times New Roman" w:cs="Times New Roman"/>
          <w:sz w:val="24"/>
          <w:szCs w:val="24"/>
          <w:lang w:bidi="gu-IN"/>
        </w:rPr>
      </w:pPr>
      <w:r w:rsidRPr="00F900E5">
        <w:rPr>
          <w:rFonts w:ascii="Times New Roman" w:hAnsi="Times New Roman" w:cs="Times New Roman"/>
          <w:sz w:val="24"/>
          <w:szCs w:val="24"/>
          <w:lang w:bidi="gu-IN"/>
        </w:rPr>
        <w:t xml:space="preserve">During this </w:t>
      </w:r>
      <w:r w:rsidR="00FE451D" w:rsidRPr="00F900E5">
        <w:rPr>
          <w:rFonts w:ascii="Times New Roman" w:hAnsi="Times New Roman" w:cs="Times New Roman"/>
          <w:sz w:val="24"/>
          <w:szCs w:val="24"/>
          <w:lang w:bidi="gu-IN"/>
        </w:rPr>
        <w:t xml:space="preserve">Week, I developed the login module by designing the UI, adding validation for email and password, and integrating the backend API. </w:t>
      </w:r>
    </w:p>
    <w:p w14:paraId="2A7A831F" w14:textId="6190424E" w:rsidR="00727D35" w:rsidRPr="00727D35" w:rsidRDefault="00727D35" w:rsidP="00FE451D">
      <w:pPr>
        <w:jc w:val="both"/>
        <w:rPr>
          <w:b/>
          <w:bCs/>
          <w:sz w:val="30"/>
          <w:szCs w:val="30"/>
          <w:lang w:bidi="gu-IN"/>
        </w:rPr>
      </w:pPr>
      <w:r w:rsidRPr="00727D35">
        <w:rPr>
          <w:b/>
          <w:bCs/>
          <w:sz w:val="30"/>
          <w:szCs w:val="30"/>
          <w:lang w:bidi="gu-IN"/>
        </w:rPr>
        <w:t>Week 5</w:t>
      </w:r>
    </w:p>
    <w:p w14:paraId="7D18CB1C" w14:textId="2284257F" w:rsidR="0089504E" w:rsidRPr="00B63732" w:rsidRDefault="00727D35" w:rsidP="00FE451D">
      <w:pPr>
        <w:jc w:val="both"/>
        <w:rPr>
          <w:rFonts w:ascii="Times New Roman" w:hAnsi="Times New Roman" w:cs="Times New Roman"/>
          <w:sz w:val="24"/>
          <w:szCs w:val="24"/>
          <w:lang w:bidi="gu-IN"/>
        </w:rPr>
      </w:pPr>
      <w:r w:rsidRPr="00B63732">
        <w:rPr>
          <w:rFonts w:ascii="Times New Roman" w:hAnsi="Times New Roman" w:cs="Times New Roman"/>
          <w:sz w:val="24"/>
          <w:szCs w:val="24"/>
          <w:lang w:bidi="gu-IN"/>
        </w:rPr>
        <w:t>During this Week, I worked on developing the directory module by creating its structure, designing the UI, and integrating the backend API to fetch data. I also displayed dynamic data on the U</w:t>
      </w:r>
      <w:r w:rsidR="00B009FB">
        <w:rPr>
          <w:rFonts w:ascii="Times New Roman" w:hAnsi="Times New Roman" w:cs="Times New Roman"/>
          <w:sz w:val="24"/>
          <w:szCs w:val="24"/>
          <w:lang w:bidi="gu-IN"/>
        </w:rPr>
        <w:t>I</w:t>
      </w:r>
      <w:r w:rsidRPr="00B63732">
        <w:rPr>
          <w:rFonts w:ascii="Times New Roman" w:hAnsi="Times New Roman" w:cs="Times New Roman"/>
          <w:sz w:val="24"/>
          <w:szCs w:val="24"/>
          <w:lang w:bidi="gu-IN"/>
        </w:rPr>
        <w:t>.</w:t>
      </w:r>
    </w:p>
    <w:p w14:paraId="29BCE911" w14:textId="033AF9DC" w:rsidR="00727D35" w:rsidRPr="00F900E5" w:rsidRDefault="00727D35" w:rsidP="00FE451D">
      <w:pPr>
        <w:jc w:val="both"/>
        <w:rPr>
          <w:b/>
          <w:bCs/>
          <w:sz w:val="30"/>
          <w:szCs w:val="30"/>
          <w:lang w:bidi="gu-IN"/>
        </w:rPr>
      </w:pPr>
      <w:r w:rsidRPr="00F900E5">
        <w:rPr>
          <w:b/>
          <w:bCs/>
          <w:sz w:val="30"/>
          <w:szCs w:val="30"/>
          <w:lang w:bidi="gu-IN"/>
        </w:rPr>
        <w:t>Week 6</w:t>
      </w:r>
    </w:p>
    <w:p w14:paraId="0A24181A" w14:textId="437C203C" w:rsidR="00F900E5" w:rsidRDefault="00F900E5" w:rsidP="00F900E5">
      <w:pPr>
        <w:jc w:val="both"/>
        <w:rPr>
          <w:rFonts w:ascii="Times New Roman" w:hAnsi="Times New Roman" w:cs="Times New Roman"/>
          <w:sz w:val="24"/>
          <w:szCs w:val="24"/>
          <w:lang w:bidi="gu-IN"/>
        </w:rPr>
      </w:pPr>
      <w:r w:rsidRPr="00B63732">
        <w:rPr>
          <w:rFonts w:ascii="Times New Roman" w:hAnsi="Times New Roman" w:cs="Times New Roman"/>
          <w:sz w:val="24"/>
          <w:szCs w:val="24"/>
          <w:lang w:bidi="gu-IN"/>
        </w:rPr>
        <w:t xml:space="preserve"> </w:t>
      </w:r>
      <w:r w:rsidR="00C05062">
        <w:rPr>
          <w:rFonts w:ascii="Times New Roman" w:hAnsi="Times New Roman" w:cs="Times New Roman"/>
          <w:sz w:val="24"/>
          <w:szCs w:val="24"/>
          <w:lang w:bidi="gu-IN"/>
        </w:rPr>
        <w:t xml:space="preserve"> During this Week, </w:t>
      </w:r>
      <w:r w:rsidRPr="00B63732">
        <w:rPr>
          <w:rFonts w:ascii="Times New Roman" w:hAnsi="Times New Roman" w:cs="Times New Roman"/>
          <w:sz w:val="24"/>
          <w:szCs w:val="24"/>
          <w:lang w:bidi="gu-IN"/>
        </w:rPr>
        <w:t>Designed and improved UI for individual directory and detail screens. Implemented navigation, data transfer, and API integration for fetching directory details.</w:t>
      </w:r>
    </w:p>
    <w:p w14:paraId="5550B1B2" w14:textId="77777777" w:rsidR="00C05062" w:rsidRDefault="00C05062" w:rsidP="00F900E5">
      <w:pPr>
        <w:jc w:val="both"/>
        <w:rPr>
          <w:rFonts w:ascii="Times New Roman" w:hAnsi="Times New Roman" w:cs="Times New Roman"/>
          <w:sz w:val="24"/>
          <w:szCs w:val="24"/>
          <w:lang w:bidi="gu-IN"/>
        </w:rPr>
      </w:pPr>
    </w:p>
    <w:p w14:paraId="73C11508" w14:textId="77777777" w:rsidR="00C05062" w:rsidRDefault="00C05062" w:rsidP="00F900E5">
      <w:pPr>
        <w:jc w:val="both"/>
        <w:rPr>
          <w:rFonts w:ascii="Times New Roman" w:hAnsi="Times New Roman" w:cs="Times New Roman"/>
          <w:sz w:val="24"/>
          <w:szCs w:val="24"/>
          <w:lang w:bidi="gu-IN"/>
        </w:rPr>
      </w:pPr>
    </w:p>
    <w:p w14:paraId="732D8971" w14:textId="7A332EA7" w:rsidR="00B63732" w:rsidRPr="00C05062" w:rsidRDefault="00B63732" w:rsidP="00F900E5">
      <w:pPr>
        <w:jc w:val="both"/>
        <w:rPr>
          <w:rFonts w:ascii="Times New Roman" w:hAnsi="Times New Roman" w:cs="Times New Roman"/>
          <w:b/>
          <w:bCs/>
          <w:sz w:val="30"/>
          <w:szCs w:val="30"/>
          <w:lang w:bidi="gu-IN"/>
        </w:rPr>
      </w:pPr>
      <w:r w:rsidRPr="00C05062">
        <w:rPr>
          <w:rFonts w:ascii="Times New Roman" w:hAnsi="Times New Roman" w:cs="Times New Roman"/>
          <w:b/>
          <w:bCs/>
          <w:sz w:val="30"/>
          <w:szCs w:val="30"/>
          <w:lang w:bidi="gu-IN"/>
        </w:rPr>
        <w:lastRenderedPageBreak/>
        <w:t>Week 7</w:t>
      </w:r>
    </w:p>
    <w:p w14:paraId="266CD259" w14:textId="402725D9" w:rsidR="00B63732" w:rsidRDefault="00C05062" w:rsidP="00C05062">
      <w:pPr>
        <w:jc w:val="both"/>
        <w:rPr>
          <w:rFonts w:ascii="Times New Roman" w:hAnsi="Times New Roman" w:cs="Times New Roman"/>
          <w:sz w:val="24"/>
          <w:szCs w:val="24"/>
          <w:lang w:bidi="gu-IN"/>
        </w:rPr>
      </w:pPr>
      <w:r>
        <w:rPr>
          <w:rFonts w:ascii="Times New Roman" w:hAnsi="Times New Roman" w:cs="Times New Roman"/>
          <w:sz w:val="24"/>
          <w:szCs w:val="24"/>
          <w:lang w:bidi="gu-IN"/>
        </w:rPr>
        <w:t xml:space="preserve">During this Week, I </w:t>
      </w:r>
      <w:r w:rsidRPr="00C05062">
        <w:rPr>
          <w:rFonts w:ascii="Times New Roman" w:hAnsi="Times New Roman" w:cs="Times New Roman"/>
          <w:sz w:val="24"/>
          <w:szCs w:val="24"/>
          <w:lang w:bidi="gu-IN"/>
        </w:rPr>
        <w:t>worked on developing a Flutter-based profile system, including creating UI screens and adding data fields for personal information.</w:t>
      </w:r>
      <w:r>
        <w:rPr>
          <w:rFonts w:ascii="Times New Roman" w:hAnsi="Times New Roman" w:cs="Times New Roman"/>
          <w:sz w:val="24"/>
          <w:szCs w:val="24"/>
          <w:lang w:bidi="gu-IN"/>
        </w:rPr>
        <w:t xml:space="preserve"> I</w:t>
      </w:r>
      <w:r w:rsidRPr="00C05062">
        <w:rPr>
          <w:rFonts w:ascii="Times New Roman" w:hAnsi="Times New Roman" w:cs="Times New Roman"/>
          <w:sz w:val="24"/>
          <w:szCs w:val="24"/>
          <w:lang w:bidi="gu-IN"/>
        </w:rPr>
        <w:t xml:space="preserve"> also implemented API integration to fetch, update, and edit profile data, ensuring the information can be saved and managed efficiently.</w:t>
      </w:r>
    </w:p>
    <w:p w14:paraId="5DE041C0" w14:textId="7EE28D6A" w:rsidR="00C05062" w:rsidRPr="00C05062" w:rsidRDefault="00C05062" w:rsidP="00C05062">
      <w:pPr>
        <w:jc w:val="both"/>
        <w:rPr>
          <w:rFonts w:ascii="Times New Roman" w:hAnsi="Times New Roman" w:cs="Times New Roman"/>
          <w:b/>
          <w:bCs/>
          <w:sz w:val="30"/>
          <w:szCs w:val="30"/>
          <w:lang w:bidi="gu-IN"/>
        </w:rPr>
      </w:pPr>
      <w:r w:rsidRPr="00C05062">
        <w:rPr>
          <w:rFonts w:ascii="Times New Roman" w:hAnsi="Times New Roman" w:cs="Times New Roman"/>
          <w:b/>
          <w:bCs/>
          <w:sz w:val="30"/>
          <w:szCs w:val="30"/>
          <w:lang w:bidi="gu-IN"/>
        </w:rPr>
        <w:t>Week 8</w:t>
      </w:r>
    </w:p>
    <w:p w14:paraId="54D553B9" w14:textId="76C65C5D" w:rsidR="00C05062" w:rsidRDefault="00C05062" w:rsidP="00C05062">
      <w:pPr>
        <w:jc w:val="both"/>
        <w:rPr>
          <w:rFonts w:ascii="Times New Roman" w:hAnsi="Times New Roman" w:cs="Times New Roman"/>
          <w:sz w:val="24"/>
          <w:szCs w:val="24"/>
          <w:lang w:bidi="gu-IN"/>
        </w:rPr>
      </w:pPr>
      <w:r>
        <w:rPr>
          <w:rFonts w:ascii="Times New Roman" w:hAnsi="Times New Roman" w:cs="Times New Roman"/>
          <w:sz w:val="24"/>
          <w:szCs w:val="24"/>
          <w:lang w:bidi="gu-IN"/>
        </w:rPr>
        <w:t xml:space="preserve"> During this Week, I</w:t>
      </w:r>
      <w:r w:rsidRPr="00C05062">
        <w:rPr>
          <w:rFonts w:ascii="Times New Roman" w:hAnsi="Times New Roman" w:cs="Times New Roman"/>
          <w:sz w:val="24"/>
          <w:szCs w:val="24"/>
          <w:lang w:bidi="gu-IN"/>
        </w:rPr>
        <w:t xml:space="preserve"> learned and applied state management concepts in Flutter, including using Provider to efficiently manage app data and improve performance.</w:t>
      </w:r>
      <w:r>
        <w:rPr>
          <w:rFonts w:ascii="Times New Roman" w:hAnsi="Times New Roman" w:cs="Times New Roman"/>
          <w:sz w:val="24"/>
          <w:szCs w:val="24"/>
          <w:lang w:bidi="gu-IN"/>
        </w:rPr>
        <w:t xml:space="preserve"> I</w:t>
      </w:r>
      <w:r w:rsidRPr="00C05062">
        <w:rPr>
          <w:rFonts w:ascii="Times New Roman" w:hAnsi="Times New Roman" w:cs="Times New Roman"/>
          <w:sz w:val="24"/>
          <w:szCs w:val="24"/>
          <w:lang w:bidi="gu-IN"/>
        </w:rPr>
        <w:t xml:space="preserve"> also worked on refining and restructuring existing code using state techniques, enhancing the overall code quality and maintainability.</w:t>
      </w:r>
    </w:p>
    <w:p w14:paraId="4A341543" w14:textId="4807DE06" w:rsidR="00C05062" w:rsidRPr="00C05062" w:rsidRDefault="00C05062" w:rsidP="00C05062">
      <w:pPr>
        <w:jc w:val="both"/>
        <w:rPr>
          <w:rFonts w:ascii="Times New Roman" w:hAnsi="Times New Roman" w:cs="Times New Roman"/>
          <w:b/>
          <w:bCs/>
          <w:sz w:val="30"/>
          <w:szCs w:val="30"/>
          <w:lang w:bidi="gu-IN"/>
        </w:rPr>
      </w:pPr>
      <w:r w:rsidRPr="00C05062">
        <w:rPr>
          <w:rFonts w:ascii="Times New Roman" w:hAnsi="Times New Roman" w:cs="Times New Roman"/>
          <w:b/>
          <w:bCs/>
          <w:sz w:val="30"/>
          <w:szCs w:val="30"/>
          <w:lang w:bidi="gu-IN"/>
        </w:rPr>
        <w:t>Week 9</w:t>
      </w:r>
    </w:p>
    <w:p w14:paraId="7B1DC2C6" w14:textId="643A3D98" w:rsidR="00C05062" w:rsidRPr="00B63732" w:rsidRDefault="00C05062" w:rsidP="00C05062">
      <w:pPr>
        <w:jc w:val="both"/>
        <w:rPr>
          <w:rFonts w:ascii="Times New Roman" w:hAnsi="Times New Roman" w:cs="Times New Roman"/>
          <w:sz w:val="24"/>
          <w:szCs w:val="24"/>
          <w:lang w:bidi="gu-IN"/>
        </w:rPr>
      </w:pPr>
      <w:r>
        <w:rPr>
          <w:rFonts w:ascii="Times New Roman" w:hAnsi="Times New Roman" w:cs="Times New Roman"/>
          <w:sz w:val="24"/>
          <w:szCs w:val="24"/>
          <w:lang w:bidi="gu-IN"/>
        </w:rPr>
        <w:t>During this Week,</w:t>
      </w:r>
      <w:r w:rsidRPr="00C05062">
        <w:rPr>
          <w:rFonts w:ascii="Times New Roman" w:hAnsi="Times New Roman" w:cs="Times New Roman"/>
          <w:sz w:val="24"/>
          <w:szCs w:val="24"/>
          <w:lang w:bidi="gu-IN"/>
        </w:rPr>
        <w:t xml:space="preserve"> enhanced the application’s user interface by updating themes, colors, fonts, and icons to improve overall design and user experience.</w:t>
      </w:r>
      <w:r>
        <w:rPr>
          <w:rFonts w:ascii="Times New Roman" w:hAnsi="Times New Roman" w:cs="Times New Roman"/>
          <w:sz w:val="24"/>
          <w:szCs w:val="24"/>
          <w:lang w:bidi="gu-IN"/>
        </w:rPr>
        <w:t xml:space="preserve"> I</w:t>
      </w:r>
      <w:r w:rsidRPr="00C05062">
        <w:rPr>
          <w:rFonts w:ascii="Times New Roman" w:hAnsi="Times New Roman" w:cs="Times New Roman"/>
          <w:sz w:val="24"/>
          <w:szCs w:val="24"/>
          <w:lang w:bidi="gu-IN"/>
        </w:rPr>
        <w:t xml:space="preserve"> also tested the app for responsiveness on different screen sizes and refined the UI based on mentor feedback.</w:t>
      </w:r>
    </w:p>
    <w:p w14:paraId="1D852BBB" w14:textId="4E344617" w:rsidR="00727D35" w:rsidRPr="00C05062" w:rsidRDefault="00C05062" w:rsidP="00FE451D">
      <w:pPr>
        <w:jc w:val="both"/>
        <w:rPr>
          <w:rFonts w:ascii="Times New Roman" w:hAnsi="Times New Roman" w:cs="Times New Roman"/>
          <w:b/>
          <w:bCs/>
          <w:sz w:val="30"/>
          <w:szCs w:val="30"/>
          <w:lang w:bidi="gu-IN"/>
        </w:rPr>
      </w:pPr>
      <w:r w:rsidRPr="00C05062">
        <w:rPr>
          <w:rFonts w:ascii="Times New Roman" w:hAnsi="Times New Roman" w:cs="Times New Roman"/>
          <w:b/>
          <w:bCs/>
          <w:sz w:val="30"/>
          <w:szCs w:val="30"/>
          <w:lang w:bidi="gu-IN"/>
        </w:rPr>
        <w:t>Week 10</w:t>
      </w:r>
    </w:p>
    <w:p w14:paraId="156551CD" w14:textId="6DDC92A6" w:rsidR="00C05062" w:rsidRDefault="00C05062" w:rsidP="00C05062">
      <w:pPr>
        <w:jc w:val="both"/>
        <w:rPr>
          <w:rFonts w:ascii="Times New Roman" w:hAnsi="Times New Roman" w:cs="Times New Roman"/>
          <w:sz w:val="24"/>
          <w:szCs w:val="24"/>
          <w:lang w:bidi="gu-IN"/>
        </w:rPr>
      </w:pPr>
      <w:r>
        <w:rPr>
          <w:rFonts w:ascii="Times New Roman" w:hAnsi="Times New Roman" w:cs="Times New Roman"/>
          <w:sz w:val="24"/>
          <w:szCs w:val="24"/>
          <w:lang w:bidi="gu-IN"/>
        </w:rPr>
        <w:t xml:space="preserve"> During this Week, I </w:t>
      </w:r>
      <w:r w:rsidRPr="00C05062">
        <w:rPr>
          <w:rFonts w:ascii="Times New Roman" w:hAnsi="Times New Roman" w:cs="Times New Roman"/>
          <w:sz w:val="24"/>
          <w:szCs w:val="24"/>
          <w:lang w:bidi="gu-IN"/>
        </w:rPr>
        <w:t>worked on implementing API error handling, improving form validation, and adding network connectivity checks to enhance app reliability.</w:t>
      </w:r>
      <w:r>
        <w:rPr>
          <w:rFonts w:ascii="Times New Roman" w:hAnsi="Times New Roman" w:cs="Times New Roman"/>
          <w:sz w:val="24"/>
          <w:szCs w:val="24"/>
          <w:lang w:bidi="gu-IN"/>
        </w:rPr>
        <w:t xml:space="preserve"> I</w:t>
      </w:r>
      <w:r w:rsidRPr="00C05062">
        <w:rPr>
          <w:rFonts w:ascii="Times New Roman" w:hAnsi="Times New Roman" w:cs="Times New Roman"/>
          <w:sz w:val="24"/>
          <w:szCs w:val="24"/>
          <w:lang w:bidi="gu-IN"/>
        </w:rPr>
        <w:t xml:space="preserve"> also performed application testing to ensure stability and smooth functionality across different scenarios.</w:t>
      </w:r>
    </w:p>
    <w:p w14:paraId="1CAE6AE9" w14:textId="3997934E" w:rsidR="00C05062" w:rsidRPr="00C05062" w:rsidRDefault="00C05062" w:rsidP="00C05062">
      <w:pPr>
        <w:jc w:val="both"/>
        <w:rPr>
          <w:rFonts w:ascii="Times New Roman" w:hAnsi="Times New Roman" w:cs="Times New Roman"/>
          <w:b/>
          <w:bCs/>
          <w:sz w:val="30"/>
          <w:szCs w:val="30"/>
          <w:lang w:bidi="gu-IN"/>
        </w:rPr>
      </w:pPr>
      <w:r w:rsidRPr="00C05062">
        <w:rPr>
          <w:rFonts w:ascii="Times New Roman" w:hAnsi="Times New Roman" w:cs="Times New Roman"/>
          <w:b/>
          <w:bCs/>
          <w:sz w:val="30"/>
          <w:szCs w:val="30"/>
          <w:lang w:bidi="gu-IN"/>
        </w:rPr>
        <w:t>Week 11</w:t>
      </w:r>
    </w:p>
    <w:p w14:paraId="656D4CB9" w14:textId="71AAB49F" w:rsidR="00C05062" w:rsidRDefault="00C05062" w:rsidP="00C05062">
      <w:pPr>
        <w:jc w:val="both"/>
        <w:rPr>
          <w:rFonts w:ascii="Times New Roman" w:hAnsi="Times New Roman" w:cs="Times New Roman"/>
          <w:sz w:val="24"/>
          <w:szCs w:val="24"/>
          <w:lang w:bidi="gu-IN"/>
        </w:rPr>
      </w:pPr>
      <w:r>
        <w:rPr>
          <w:rFonts w:ascii="Times New Roman" w:hAnsi="Times New Roman" w:cs="Times New Roman"/>
          <w:sz w:val="24"/>
          <w:szCs w:val="24"/>
          <w:lang w:bidi="gu-IN"/>
        </w:rPr>
        <w:t>During this week, I</w:t>
      </w:r>
      <w:r w:rsidRPr="00C05062">
        <w:rPr>
          <w:rFonts w:ascii="Times New Roman" w:hAnsi="Times New Roman" w:cs="Times New Roman"/>
          <w:sz w:val="24"/>
          <w:szCs w:val="24"/>
          <w:lang w:bidi="gu-IN"/>
        </w:rPr>
        <w:t xml:space="preserve"> conducted functional testing of all modules to ensure the application works correctly and performed code cleanup to improve readability and maintainability.</w:t>
      </w:r>
      <w:r>
        <w:rPr>
          <w:rFonts w:ascii="Times New Roman" w:hAnsi="Times New Roman" w:cs="Times New Roman"/>
          <w:sz w:val="24"/>
          <w:szCs w:val="24"/>
          <w:lang w:bidi="gu-IN"/>
        </w:rPr>
        <w:t xml:space="preserve"> I</w:t>
      </w:r>
      <w:r w:rsidRPr="00C05062">
        <w:rPr>
          <w:rFonts w:ascii="Times New Roman" w:hAnsi="Times New Roman" w:cs="Times New Roman"/>
          <w:sz w:val="24"/>
          <w:szCs w:val="24"/>
          <w:lang w:bidi="gu-IN"/>
        </w:rPr>
        <w:t xml:space="preserve"> also prepared technical documentation and completed the final project review with your mentor, enhancing the overall project quality.</w:t>
      </w:r>
    </w:p>
    <w:p w14:paraId="017688FB" w14:textId="0A61D36C" w:rsidR="00C05062" w:rsidRPr="00CA40E7" w:rsidRDefault="00C05062" w:rsidP="00C05062">
      <w:pPr>
        <w:jc w:val="both"/>
        <w:rPr>
          <w:rFonts w:ascii="Times New Roman" w:hAnsi="Times New Roman" w:cs="Times New Roman"/>
          <w:b/>
          <w:bCs/>
          <w:sz w:val="30"/>
          <w:szCs w:val="30"/>
          <w:lang w:bidi="gu-IN"/>
        </w:rPr>
      </w:pPr>
      <w:r w:rsidRPr="00CA40E7">
        <w:rPr>
          <w:rFonts w:ascii="Times New Roman" w:hAnsi="Times New Roman" w:cs="Times New Roman"/>
          <w:b/>
          <w:bCs/>
          <w:sz w:val="30"/>
          <w:szCs w:val="30"/>
          <w:lang w:bidi="gu-IN"/>
        </w:rPr>
        <w:t>Week 12</w:t>
      </w:r>
    </w:p>
    <w:p w14:paraId="0A46829D" w14:textId="148FFAD5" w:rsidR="00C05062" w:rsidRPr="00B63732" w:rsidRDefault="00C05062" w:rsidP="00C05062">
      <w:pPr>
        <w:jc w:val="both"/>
        <w:rPr>
          <w:rFonts w:ascii="Times New Roman" w:hAnsi="Times New Roman" w:cs="Times New Roman"/>
          <w:sz w:val="24"/>
          <w:szCs w:val="24"/>
          <w:lang w:bidi="gu-IN"/>
        </w:rPr>
      </w:pPr>
      <w:r>
        <w:rPr>
          <w:rFonts w:ascii="Times New Roman" w:hAnsi="Times New Roman" w:cs="Times New Roman"/>
          <w:sz w:val="24"/>
          <w:szCs w:val="24"/>
          <w:lang w:bidi="gu-IN"/>
        </w:rPr>
        <w:t xml:space="preserve"> During this Week,</w:t>
      </w:r>
      <w:r w:rsidR="00CA40E7">
        <w:rPr>
          <w:rFonts w:ascii="Times New Roman" w:hAnsi="Times New Roman" w:cs="Times New Roman"/>
          <w:sz w:val="24"/>
          <w:szCs w:val="24"/>
          <w:lang w:bidi="gu-IN"/>
        </w:rPr>
        <w:t xml:space="preserve"> </w:t>
      </w:r>
      <w:r>
        <w:rPr>
          <w:rFonts w:ascii="Times New Roman" w:hAnsi="Times New Roman" w:cs="Times New Roman"/>
          <w:sz w:val="24"/>
          <w:szCs w:val="24"/>
          <w:lang w:bidi="gu-IN"/>
        </w:rPr>
        <w:t>I</w:t>
      </w:r>
      <w:r w:rsidRPr="00C05062">
        <w:rPr>
          <w:rFonts w:ascii="Times New Roman" w:hAnsi="Times New Roman" w:cs="Times New Roman"/>
          <w:sz w:val="24"/>
          <w:szCs w:val="24"/>
          <w:lang w:bidi="gu-IN"/>
        </w:rPr>
        <w:t xml:space="preserve"> performed end-to-end functional testing of all modules and carried out code cleanup to improve efficiency, readability, and maintainability.</w:t>
      </w:r>
      <w:r>
        <w:rPr>
          <w:rFonts w:ascii="Times New Roman" w:hAnsi="Times New Roman" w:cs="Times New Roman"/>
          <w:sz w:val="24"/>
          <w:szCs w:val="24"/>
          <w:lang w:bidi="gu-IN"/>
        </w:rPr>
        <w:t xml:space="preserve"> I </w:t>
      </w:r>
      <w:r w:rsidRPr="00C05062">
        <w:rPr>
          <w:rFonts w:ascii="Times New Roman" w:hAnsi="Times New Roman" w:cs="Times New Roman"/>
          <w:sz w:val="24"/>
          <w:szCs w:val="24"/>
          <w:lang w:bidi="gu-IN"/>
        </w:rPr>
        <w:t>also prepared technical documentation and completed the final project review with your mentor, ensuring the project met all requirements.</w:t>
      </w:r>
    </w:p>
    <w:p w14:paraId="729016C4" w14:textId="6F9C1369" w:rsidR="00F57246" w:rsidRDefault="00F57246" w:rsidP="00B009FB">
      <w:pPr>
        <w:pStyle w:val="Title"/>
        <w:tabs>
          <w:tab w:val="left" w:pos="2941"/>
        </w:tabs>
      </w:pPr>
    </w:p>
    <w:p w14:paraId="03453FE0" w14:textId="19954DDB" w:rsidR="0038293C" w:rsidRPr="00F57246" w:rsidRDefault="00000000" w:rsidP="00F57246">
      <w:pPr>
        <w:pStyle w:val="Title"/>
      </w:pPr>
      <w:r w:rsidRPr="00F31A74">
        <w:lastRenderedPageBreak/>
        <w:t>CHAPTER 2</w:t>
      </w:r>
      <w:r w:rsidR="00F57246">
        <w:t xml:space="preserve"> </w:t>
      </w:r>
      <w:r w:rsidR="008D722B" w:rsidRPr="00F31A74">
        <w:rPr>
          <w:b/>
          <w:bCs/>
        </w:rPr>
        <w:t>TECHNOLOGY</w:t>
      </w:r>
      <w:r w:rsidR="0038293C" w:rsidRPr="00F31A74">
        <w:rPr>
          <w:b/>
          <w:bCs/>
        </w:rPr>
        <w:t xml:space="preserve"> </w:t>
      </w:r>
      <w:r w:rsidR="008D722B" w:rsidRPr="00F31A74">
        <w:rPr>
          <w:b/>
          <w:bCs/>
        </w:rPr>
        <w:t>AND LITERATURE REVIEW</w:t>
      </w:r>
    </w:p>
    <w:p w14:paraId="54C3D223" w14:textId="77777777" w:rsidR="008D722B" w:rsidRPr="00CA40E7" w:rsidRDefault="008D722B" w:rsidP="00F57246">
      <w:pPr>
        <w:pStyle w:val="Heading1"/>
      </w:pPr>
      <w:bookmarkStart w:id="21" w:name="_Toc224935418"/>
      <w:bookmarkStart w:id="22" w:name="_Toc224936212"/>
      <w:bookmarkStart w:id="23" w:name="_Toc224936328"/>
      <w:r w:rsidRPr="00CA40E7">
        <w:t>2.1 Introduction to Technology</w:t>
      </w:r>
      <w:bookmarkEnd w:id="21"/>
      <w:bookmarkEnd w:id="22"/>
      <w:bookmarkEnd w:id="23"/>
    </w:p>
    <w:p w14:paraId="77E081B7" w14:textId="46909607" w:rsidR="00543BBD" w:rsidRDefault="00000000" w:rsidP="008D722B">
      <w:pPr>
        <w:jc w:val="both"/>
        <w:rPr>
          <w:rFonts w:ascii="Times New Roman" w:hAnsi="Times New Roman" w:cs="Times New Roman"/>
          <w:sz w:val="24"/>
          <w:szCs w:val="24"/>
        </w:rPr>
      </w:pPr>
      <w:r w:rsidRPr="0038293C">
        <w:rPr>
          <w:rFonts w:ascii="Times New Roman" w:hAnsi="Times New Roman" w:cs="Times New Roman"/>
          <w:sz w:val="24"/>
          <w:szCs w:val="24"/>
        </w:rPr>
        <w:t xml:space="preserve">During </w:t>
      </w:r>
      <w:r w:rsidR="008D722B" w:rsidRPr="0038293C">
        <w:rPr>
          <w:rFonts w:ascii="Times New Roman" w:hAnsi="Times New Roman" w:cs="Times New Roman"/>
          <w:sz w:val="24"/>
          <w:szCs w:val="24"/>
        </w:rPr>
        <w:t>my</w:t>
      </w:r>
      <w:r w:rsidRPr="0038293C">
        <w:rPr>
          <w:rFonts w:ascii="Times New Roman" w:hAnsi="Times New Roman" w:cs="Times New Roman"/>
          <w:sz w:val="24"/>
          <w:szCs w:val="24"/>
        </w:rPr>
        <w:t xml:space="preserve"> internship</w:t>
      </w:r>
      <w:r w:rsidR="008D722B" w:rsidRPr="0038293C">
        <w:rPr>
          <w:rFonts w:ascii="Times New Roman" w:hAnsi="Times New Roman" w:cs="Times New Roman"/>
          <w:sz w:val="24"/>
          <w:szCs w:val="24"/>
        </w:rPr>
        <w:t>,</w:t>
      </w:r>
      <w:r w:rsidRPr="0038293C">
        <w:rPr>
          <w:rFonts w:ascii="Times New Roman" w:hAnsi="Times New Roman" w:cs="Times New Roman"/>
          <w:sz w:val="24"/>
          <w:szCs w:val="24"/>
        </w:rPr>
        <w:t xml:space="preserve"> I </w:t>
      </w:r>
      <w:r w:rsidR="008D722B" w:rsidRPr="0038293C">
        <w:rPr>
          <w:rFonts w:ascii="Times New Roman" w:hAnsi="Times New Roman" w:cs="Times New Roman"/>
          <w:sz w:val="24"/>
          <w:szCs w:val="24"/>
        </w:rPr>
        <w:t>worked</w:t>
      </w:r>
      <w:r w:rsidRPr="0038293C">
        <w:rPr>
          <w:rFonts w:ascii="Times New Roman" w:hAnsi="Times New Roman" w:cs="Times New Roman"/>
          <w:sz w:val="24"/>
          <w:szCs w:val="24"/>
        </w:rPr>
        <w:t xml:space="preserve"> mobile application development using Flutter. Flutter is an open-source UI framework developed by Google for building cross‑platform mobile applications from a single codebase. The Community App was built using Flutter and Dart programming language.</w:t>
      </w:r>
    </w:p>
    <w:p w14:paraId="4F61EA14" w14:textId="77777777" w:rsidR="00BA1E34" w:rsidRPr="00B24F7B" w:rsidRDefault="00BA1E34" w:rsidP="00B24F7B">
      <w:pPr>
        <w:pStyle w:val="ListParagraph"/>
        <w:numPr>
          <w:ilvl w:val="0"/>
          <w:numId w:val="27"/>
        </w:numPr>
        <w:jc w:val="both"/>
        <w:rPr>
          <w:rFonts w:ascii="Times New Roman" w:hAnsi="Times New Roman" w:cs="Times New Roman"/>
          <w:color w:val="000000" w:themeColor="text1"/>
          <w:sz w:val="24"/>
          <w:szCs w:val="24"/>
          <w:lang w:val="en-IN"/>
        </w:rPr>
      </w:pPr>
      <w:r w:rsidRPr="00B24F7B">
        <w:rPr>
          <w:rFonts w:ascii="Times New Roman" w:hAnsi="Times New Roman" w:cs="Times New Roman"/>
          <w:color w:val="000000" w:themeColor="text1"/>
          <w:sz w:val="24"/>
          <w:szCs w:val="24"/>
          <w:lang w:val="en-IN"/>
        </w:rPr>
        <w:t>Flutter</w:t>
      </w:r>
    </w:p>
    <w:p w14:paraId="7A5DE24B" w14:textId="77777777" w:rsidR="00BA1E34" w:rsidRPr="00BA1E34" w:rsidRDefault="00BA1E34" w:rsidP="00BA1E34">
      <w:pPr>
        <w:jc w:val="both"/>
        <w:rPr>
          <w:rFonts w:ascii="Times New Roman" w:hAnsi="Times New Roman" w:cs="Times New Roman"/>
          <w:color w:val="000000" w:themeColor="text1"/>
          <w:sz w:val="24"/>
          <w:szCs w:val="24"/>
          <w:lang w:val="en-IN"/>
        </w:rPr>
      </w:pPr>
      <w:r w:rsidRPr="00BA1E34">
        <w:rPr>
          <w:rFonts w:ascii="Times New Roman" w:hAnsi="Times New Roman" w:cs="Times New Roman"/>
          <w:color w:val="000000" w:themeColor="text1"/>
          <w:sz w:val="24"/>
          <w:szCs w:val="24"/>
          <w:lang w:val="en-IN"/>
        </w:rPr>
        <w:t>Flutter is an open-source UI framework developed by Google used for building cross-platform mobile applications.</w:t>
      </w:r>
    </w:p>
    <w:p w14:paraId="7EBF6010" w14:textId="77777777" w:rsidR="00BA1E34" w:rsidRPr="00B24F7B" w:rsidRDefault="00BA1E34" w:rsidP="00B24F7B">
      <w:pPr>
        <w:pStyle w:val="ListParagraph"/>
        <w:numPr>
          <w:ilvl w:val="0"/>
          <w:numId w:val="27"/>
        </w:numPr>
        <w:jc w:val="both"/>
        <w:rPr>
          <w:rFonts w:ascii="Times New Roman" w:hAnsi="Times New Roman" w:cs="Times New Roman"/>
          <w:color w:val="000000" w:themeColor="text1"/>
          <w:sz w:val="24"/>
          <w:szCs w:val="24"/>
          <w:lang w:val="en-IN"/>
        </w:rPr>
      </w:pPr>
      <w:r w:rsidRPr="00B24F7B">
        <w:rPr>
          <w:rFonts w:ascii="Times New Roman" w:hAnsi="Times New Roman" w:cs="Times New Roman"/>
          <w:color w:val="000000" w:themeColor="text1"/>
          <w:sz w:val="24"/>
          <w:szCs w:val="24"/>
          <w:lang w:val="en-IN"/>
        </w:rPr>
        <w:t>Dart</w:t>
      </w:r>
    </w:p>
    <w:p w14:paraId="0ED539BB" w14:textId="77777777" w:rsidR="00BA1E34" w:rsidRPr="00BA1E34" w:rsidRDefault="00BA1E34" w:rsidP="00BA1E34">
      <w:pPr>
        <w:jc w:val="both"/>
        <w:rPr>
          <w:rFonts w:ascii="Times New Roman" w:hAnsi="Times New Roman" w:cs="Times New Roman"/>
          <w:color w:val="000000" w:themeColor="text1"/>
          <w:sz w:val="24"/>
          <w:szCs w:val="24"/>
          <w:lang w:val="en-IN"/>
        </w:rPr>
      </w:pPr>
      <w:r w:rsidRPr="00BA1E34">
        <w:rPr>
          <w:rFonts w:ascii="Times New Roman" w:hAnsi="Times New Roman" w:cs="Times New Roman"/>
          <w:color w:val="000000" w:themeColor="text1"/>
          <w:sz w:val="24"/>
          <w:szCs w:val="24"/>
          <w:lang w:val="en-IN"/>
        </w:rPr>
        <w:t>Dart is the programming language used with Flutter for developing mobile applications.</w:t>
      </w:r>
    </w:p>
    <w:p w14:paraId="75B9C250" w14:textId="77777777" w:rsidR="00BA1E34" w:rsidRPr="00B24F7B" w:rsidRDefault="00BA1E34" w:rsidP="00B24F7B">
      <w:pPr>
        <w:pStyle w:val="ListParagraph"/>
        <w:numPr>
          <w:ilvl w:val="0"/>
          <w:numId w:val="27"/>
        </w:numPr>
        <w:jc w:val="both"/>
        <w:rPr>
          <w:rFonts w:ascii="Times New Roman" w:hAnsi="Times New Roman" w:cs="Times New Roman"/>
          <w:color w:val="000000" w:themeColor="text1"/>
          <w:sz w:val="24"/>
          <w:szCs w:val="24"/>
          <w:lang w:val="en-IN"/>
        </w:rPr>
      </w:pPr>
      <w:r w:rsidRPr="00B24F7B">
        <w:rPr>
          <w:rFonts w:ascii="Times New Roman" w:hAnsi="Times New Roman" w:cs="Times New Roman"/>
          <w:color w:val="000000" w:themeColor="text1"/>
          <w:sz w:val="24"/>
          <w:szCs w:val="24"/>
          <w:lang w:val="en-IN"/>
        </w:rPr>
        <w:t>REST APIs</w:t>
      </w:r>
    </w:p>
    <w:p w14:paraId="7063EDFC" w14:textId="51A1A00D" w:rsidR="00BA1E34" w:rsidRPr="00B009FB" w:rsidRDefault="00BA1E34" w:rsidP="008D722B">
      <w:pPr>
        <w:jc w:val="both"/>
        <w:rPr>
          <w:rFonts w:ascii="Times New Roman" w:hAnsi="Times New Roman" w:cs="Times New Roman"/>
          <w:color w:val="000000" w:themeColor="text1"/>
          <w:sz w:val="24"/>
          <w:szCs w:val="24"/>
          <w:lang w:val="en-IN"/>
        </w:rPr>
      </w:pPr>
      <w:r w:rsidRPr="00BA1E34">
        <w:rPr>
          <w:rFonts w:ascii="Times New Roman" w:hAnsi="Times New Roman" w:cs="Times New Roman"/>
          <w:color w:val="000000" w:themeColor="text1"/>
          <w:sz w:val="24"/>
          <w:szCs w:val="24"/>
          <w:lang w:val="en-IN"/>
        </w:rPr>
        <w:t>APIs were used to fetch and send data between the mobile application and backend server.</w:t>
      </w:r>
    </w:p>
    <w:p w14:paraId="1DABF89C" w14:textId="77777777" w:rsidR="000510A5" w:rsidRDefault="008D722B" w:rsidP="00F57246">
      <w:pPr>
        <w:pStyle w:val="Heading1"/>
      </w:pPr>
      <w:bookmarkStart w:id="24" w:name="_Toc224935419"/>
      <w:bookmarkStart w:id="25" w:name="_Toc224936213"/>
      <w:bookmarkStart w:id="26" w:name="_Toc224936329"/>
      <w:r w:rsidRPr="00BA1E34">
        <w:t>2.2 Technical Skills Developed:</w:t>
      </w:r>
      <w:bookmarkEnd w:id="24"/>
      <w:bookmarkEnd w:id="25"/>
      <w:bookmarkEnd w:id="26"/>
    </w:p>
    <w:p w14:paraId="4C4C75F3" w14:textId="4085E4C5" w:rsidR="00BA1E34" w:rsidRPr="00B009FB" w:rsidRDefault="00BA1E34" w:rsidP="00B009FB">
      <w:pPr>
        <w:jc w:val="both"/>
        <w:rPr>
          <w:rFonts w:ascii="Times New Roman" w:hAnsi="Times New Roman" w:cs="Times New Roman"/>
          <w:sz w:val="24"/>
          <w:szCs w:val="24"/>
        </w:rPr>
      </w:pPr>
      <w:r>
        <w:rPr>
          <w:rFonts w:ascii="Times New Roman" w:hAnsi="Times New Roman" w:cs="Times New Roman"/>
          <w:sz w:val="24"/>
          <w:szCs w:val="24"/>
        </w:rPr>
        <w:t>Throughout the internship, I developed proficiency in several technical areas related to mobile application development. The internship helped me gain practical knowledge of designing, developing, and testing mobile applications using modern development tools and technologies.</w:t>
      </w:r>
    </w:p>
    <w:p w14:paraId="6F9C9286" w14:textId="40D6B4C9" w:rsidR="00BA1E34" w:rsidRPr="00674D36" w:rsidRDefault="00BA1E34" w:rsidP="00674D36">
      <w:pPr>
        <w:pStyle w:val="ListParagraph"/>
        <w:numPr>
          <w:ilvl w:val="0"/>
          <w:numId w:val="27"/>
        </w:numPr>
        <w:rPr>
          <w:rFonts w:ascii="Times New Roman" w:hAnsi="Times New Roman" w:cs="Times New Roman"/>
          <w:b/>
          <w:bCs/>
          <w:sz w:val="32"/>
          <w:szCs w:val="32"/>
        </w:rPr>
      </w:pPr>
      <w:r w:rsidRPr="00674D36">
        <w:rPr>
          <w:rFonts w:ascii="Times New Roman" w:hAnsi="Times New Roman" w:cs="Times New Roman"/>
          <w:sz w:val="24"/>
          <w:szCs w:val="24"/>
        </w:rPr>
        <w:t>Mobile Application Development: Designing and developing user-friendly mobile applications using the Flutter framework and Dart programming language.</w:t>
      </w:r>
    </w:p>
    <w:p w14:paraId="64AE137E" w14:textId="11807CF5" w:rsidR="00BA1E34" w:rsidRPr="00674D36" w:rsidRDefault="00BA1E34" w:rsidP="00674D36">
      <w:pPr>
        <w:pStyle w:val="ListParagraph"/>
        <w:numPr>
          <w:ilvl w:val="0"/>
          <w:numId w:val="27"/>
        </w:numPr>
        <w:rPr>
          <w:rFonts w:ascii="Times New Roman" w:hAnsi="Times New Roman" w:cs="Times New Roman"/>
          <w:sz w:val="24"/>
          <w:szCs w:val="24"/>
        </w:rPr>
      </w:pPr>
      <w:r w:rsidRPr="00674D36">
        <w:rPr>
          <w:rFonts w:ascii="Times New Roman" w:hAnsi="Times New Roman" w:cs="Times New Roman"/>
          <w:sz w:val="24"/>
          <w:szCs w:val="24"/>
        </w:rPr>
        <w:t>User Interface Development: Creating responsive and interactive UI components using Flutter widgets and implementing modern mobile UI/UX design principles.</w:t>
      </w:r>
    </w:p>
    <w:p w14:paraId="51ACF1F0" w14:textId="294886AF" w:rsidR="00B009FB" w:rsidRPr="00674D36" w:rsidRDefault="00BA1E34" w:rsidP="00674D36">
      <w:pPr>
        <w:pStyle w:val="ListParagraph"/>
        <w:numPr>
          <w:ilvl w:val="0"/>
          <w:numId w:val="27"/>
        </w:numPr>
        <w:rPr>
          <w:rFonts w:ascii="Times New Roman" w:hAnsi="Times New Roman" w:cs="Times New Roman"/>
          <w:sz w:val="24"/>
          <w:szCs w:val="24"/>
        </w:rPr>
      </w:pPr>
      <w:r w:rsidRPr="00674D36">
        <w:rPr>
          <w:rFonts w:ascii="Times New Roman" w:hAnsi="Times New Roman" w:cs="Times New Roman"/>
          <w:sz w:val="24"/>
          <w:szCs w:val="24"/>
        </w:rPr>
        <w:t>API Integration: Integrating REST APIs to fetch and display dynamic data within the mobile application</w:t>
      </w:r>
    </w:p>
    <w:p w14:paraId="5AF13115" w14:textId="4F54290A" w:rsidR="00BA1E34" w:rsidRPr="00674D36" w:rsidRDefault="00BA1E34" w:rsidP="00674D36">
      <w:pPr>
        <w:pStyle w:val="ListParagraph"/>
        <w:numPr>
          <w:ilvl w:val="0"/>
          <w:numId w:val="27"/>
        </w:numPr>
        <w:rPr>
          <w:rFonts w:ascii="Times New Roman" w:hAnsi="Times New Roman" w:cs="Times New Roman"/>
          <w:sz w:val="24"/>
          <w:szCs w:val="24"/>
        </w:rPr>
      </w:pPr>
      <w:r w:rsidRPr="00674D36">
        <w:rPr>
          <w:rFonts w:ascii="Times New Roman" w:hAnsi="Times New Roman" w:cs="Times New Roman"/>
          <w:sz w:val="24"/>
          <w:szCs w:val="24"/>
        </w:rPr>
        <w:t>Form Validation and Data Handling: Implementing form validation, user authentication interfaces, and managing user input data effectively.</w:t>
      </w:r>
    </w:p>
    <w:p w14:paraId="25B7AA37" w14:textId="77777777" w:rsidR="00BA1E34" w:rsidRPr="00BA1E34" w:rsidRDefault="00BA1E34" w:rsidP="000510A5">
      <w:pPr>
        <w:rPr>
          <w:rFonts w:ascii="Times New Roman" w:hAnsi="Times New Roman" w:cs="Times New Roman"/>
          <w:b/>
          <w:bCs/>
          <w:color w:val="000000" w:themeColor="text1"/>
          <w:sz w:val="30"/>
          <w:szCs w:val="30"/>
        </w:rPr>
      </w:pPr>
    </w:p>
    <w:p w14:paraId="7850C7BF" w14:textId="7178D391" w:rsidR="000510A5" w:rsidRPr="00BA1E34" w:rsidRDefault="000510A5" w:rsidP="00F57246">
      <w:pPr>
        <w:pStyle w:val="Heading1"/>
        <w:rPr>
          <w:lang w:val="en-IN" w:eastAsia="en-IN" w:bidi="gu-IN"/>
        </w:rPr>
      </w:pPr>
      <w:bookmarkStart w:id="27" w:name="_Toc224935420"/>
      <w:bookmarkStart w:id="28" w:name="_Toc224936214"/>
      <w:bookmarkStart w:id="29" w:name="_Toc224936330"/>
      <w:r w:rsidRPr="00BA1E34">
        <w:rPr>
          <w:lang w:val="en-IN" w:eastAsia="en-IN" w:bidi="gu-IN"/>
        </w:rPr>
        <w:lastRenderedPageBreak/>
        <w:t>2.2.1</w:t>
      </w:r>
      <w:r w:rsidR="00B96420" w:rsidRPr="00BA1E34">
        <w:rPr>
          <w:lang w:val="en-IN" w:eastAsia="en-IN" w:bidi="gu-IN"/>
        </w:rPr>
        <w:t xml:space="preserve"> </w:t>
      </w:r>
      <w:r w:rsidRPr="00BA1E34">
        <w:rPr>
          <w:lang w:val="en-IN" w:eastAsia="en-IN" w:bidi="gu-IN"/>
        </w:rPr>
        <w:t>Skills Gained</w:t>
      </w:r>
      <w:bookmarkEnd w:id="27"/>
      <w:bookmarkEnd w:id="28"/>
      <w:bookmarkEnd w:id="29"/>
    </w:p>
    <w:p w14:paraId="5F962B8C" w14:textId="77777777" w:rsidR="000510A5" w:rsidRDefault="000510A5" w:rsidP="0038293C">
      <w:pPr>
        <w:pStyle w:val="ListParagraph"/>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BA1E34">
        <w:rPr>
          <w:rFonts w:ascii="Times New Roman" w:eastAsia="Times New Roman" w:hAnsi="Times New Roman" w:cs="Times New Roman"/>
          <w:sz w:val="24"/>
          <w:szCs w:val="24"/>
          <w:lang w:val="en-IN" w:eastAsia="en-IN" w:bidi="gu-IN"/>
        </w:rPr>
        <w:t>Practical experience</w:t>
      </w:r>
      <w:r w:rsidRPr="000510A5">
        <w:rPr>
          <w:rFonts w:ascii="Times New Roman" w:eastAsia="Times New Roman" w:hAnsi="Times New Roman" w:cs="Times New Roman"/>
          <w:sz w:val="24"/>
          <w:szCs w:val="24"/>
          <w:lang w:val="en-IN" w:eastAsia="en-IN" w:bidi="gu-IN"/>
        </w:rPr>
        <w:t xml:space="preserve"> in mobile application development using Flutter and Dart.</w:t>
      </w:r>
    </w:p>
    <w:p w14:paraId="19CD821B" w14:textId="77777777" w:rsidR="000510A5" w:rsidRDefault="000510A5" w:rsidP="0038293C">
      <w:pPr>
        <w:pStyle w:val="ListParagraph"/>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0510A5">
        <w:rPr>
          <w:rFonts w:ascii="Times New Roman" w:eastAsia="Times New Roman" w:hAnsi="Times New Roman" w:cs="Times New Roman"/>
          <w:sz w:val="24"/>
          <w:szCs w:val="24"/>
          <w:lang w:val="en-IN" w:eastAsia="en-IN" w:bidi="gu-IN"/>
        </w:rPr>
        <w:t xml:space="preserve">Improved </w:t>
      </w:r>
      <w:r w:rsidRPr="00BA1E34">
        <w:rPr>
          <w:rFonts w:ascii="Times New Roman" w:eastAsia="Times New Roman" w:hAnsi="Times New Roman" w:cs="Times New Roman"/>
          <w:sz w:val="24"/>
          <w:szCs w:val="24"/>
          <w:lang w:val="en-IN" w:eastAsia="en-IN" w:bidi="gu-IN"/>
        </w:rPr>
        <w:t>problem-solving skills</w:t>
      </w:r>
      <w:r w:rsidRPr="000510A5">
        <w:rPr>
          <w:rFonts w:ascii="Times New Roman" w:eastAsia="Times New Roman" w:hAnsi="Times New Roman" w:cs="Times New Roman"/>
          <w:sz w:val="24"/>
          <w:szCs w:val="24"/>
          <w:lang w:val="en-IN" w:eastAsia="en-IN" w:bidi="gu-IN"/>
        </w:rPr>
        <w:t xml:space="preserve"> through debugging and testing the application.</w:t>
      </w:r>
    </w:p>
    <w:p w14:paraId="6ACD16C8" w14:textId="77777777" w:rsidR="000510A5" w:rsidRDefault="000510A5" w:rsidP="0038293C">
      <w:pPr>
        <w:pStyle w:val="ListParagraph"/>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0510A5">
        <w:rPr>
          <w:rFonts w:ascii="Times New Roman" w:eastAsia="Times New Roman" w:hAnsi="Times New Roman" w:cs="Times New Roman"/>
          <w:sz w:val="24"/>
          <w:szCs w:val="24"/>
          <w:lang w:val="en-IN" w:eastAsia="en-IN" w:bidi="gu-IN"/>
        </w:rPr>
        <w:t xml:space="preserve">Enhanced </w:t>
      </w:r>
      <w:r w:rsidRPr="00BA1E34">
        <w:rPr>
          <w:rFonts w:ascii="Times New Roman" w:eastAsia="Times New Roman" w:hAnsi="Times New Roman" w:cs="Times New Roman"/>
          <w:sz w:val="24"/>
          <w:szCs w:val="24"/>
          <w:lang w:val="en-IN" w:eastAsia="en-IN" w:bidi="gu-IN"/>
        </w:rPr>
        <w:t>teamwork and communication skills</w:t>
      </w:r>
      <w:r w:rsidRPr="000510A5">
        <w:rPr>
          <w:rFonts w:ascii="Times New Roman" w:eastAsia="Times New Roman" w:hAnsi="Times New Roman" w:cs="Times New Roman"/>
          <w:sz w:val="24"/>
          <w:szCs w:val="24"/>
          <w:lang w:val="en-IN" w:eastAsia="en-IN" w:bidi="gu-IN"/>
        </w:rPr>
        <w:t xml:space="preserve"> through discussions with developers and mentors.</w:t>
      </w:r>
    </w:p>
    <w:p w14:paraId="4E0BDE27" w14:textId="58EFDA89" w:rsidR="000510A5" w:rsidRPr="000510A5" w:rsidRDefault="000510A5" w:rsidP="0038293C">
      <w:pPr>
        <w:pStyle w:val="ListParagraph"/>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en-IN" w:eastAsia="en-IN" w:bidi="gu-IN"/>
        </w:rPr>
      </w:pPr>
      <w:r w:rsidRPr="000510A5">
        <w:rPr>
          <w:rFonts w:ascii="Times New Roman" w:eastAsia="Times New Roman" w:hAnsi="Times New Roman" w:cs="Times New Roman"/>
          <w:sz w:val="24"/>
          <w:szCs w:val="24"/>
          <w:lang w:val="en-IN" w:eastAsia="en-IN" w:bidi="gu-IN"/>
        </w:rPr>
        <w:t xml:space="preserve">Gained experience in </w:t>
      </w:r>
      <w:r w:rsidRPr="00BA1E34">
        <w:rPr>
          <w:rFonts w:ascii="Times New Roman" w:eastAsia="Times New Roman" w:hAnsi="Times New Roman" w:cs="Times New Roman"/>
          <w:sz w:val="24"/>
          <w:szCs w:val="24"/>
          <w:lang w:val="en-IN" w:eastAsia="en-IN" w:bidi="gu-IN"/>
        </w:rPr>
        <w:t>application design, development process, and project</w:t>
      </w:r>
      <w:r w:rsidRPr="000510A5">
        <w:rPr>
          <w:rFonts w:ascii="Times New Roman" w:eastAsia="Times New Roman" w:hAnsi="Times New Roman" w:cs="Times New Roman"/>
          <w:b/>
          <w:bCs/>
          <w:sz w:val="24"/>
          <w:szCs w:val="24"/>
          <w:lang w:val="en-IN" w:eastAsia="en-IN" w:bidi="gu-IN"/>
        </w:rPr>
        <w:t xml:space="preserve"> </w:t>
      </w:r>
      <w:r w:rsidRPr="00BA1E34">
        <w:rPr>
          <w:rFonts w:ascii="Times New Roman" w:eastAsia="Times New Roman" w:hAnsi="Times New Roman" w:cs="Times New Roman"/>
          <w:color w:val="000000" w:themeColor="text1"/>
          <w:sz w:val="24"/>
          <w:szCs w:val="24"/>
          <w:lang w:val="en-IN" w:eastAsia="en-IN" w:bidi="gu-IN"/>
        </w:rPr>
        <w:t>documentation</w:t>
      </w:r>
      <w:r w:rsidRPr="000510A5">
        <w:rPr>
          <w:rFonts w:ascii="Times New Roman" w:eastAsia="Times New Roman" w:hAnsi="Times New Roman" w:cs="Times New Roman"/>
          <w:sz w:val="24"/>
          <w:szCs w:val="24"/>
          <w:lang w:val="en-IN" w:eastAsia="en-IN" w:bidi="gu-IN"/>
        </w:rPr>
        <w:t xml:space="preserve"> during the internship.</w:t>
      </w:r>
    </w:p>
    <w:p w14:paraId="754775D3" w14:textId="77777777" w:rsidR="000510A5" w:rsidRDefault="000510A5" w:rsidP="000510A5">
      <w:pPr>
        <w:rPr>
          <w:b/>
          <w:bCs/>
          <w:color w:val="4F81BD" w:themeColor="accent1"/>
          <w:sz w:val="30"/>
          <w:szCs w:val="30"/>
        </w:rPr>
      </w:pPr>
    </w:p>
    <w:p w14:paraId="39AC593E" w14:textId="77777777" w:rsidR="000510A5" w:rsidRDefault="000510A5" w:rsidP="000510A5">
      <w:pPr>
        <w:rPr>
          <w:b/>
          <w:bCs/>
          <w:color w:val="4F81BD" w:themeColor="accent1"/>
          <w:sz w:val="30"/>
          <w:szCs w:val="30"/>
        </w:rPr>
      </w:pPr>
    </w:p>
    <w:p w14:paraId="273FE513" w14:textId="77777777" w:rsidR="000510A5" w:rsidRDefault="000510A5" w:rsidP="000510A5">
      <w:pPr>
        <w:rPr>
          <w:b/>
          <w:bCs/>
          <w:color w:val="4F81BD" w:themeColor="accent1"/>
          <w:sz w:val="30"/>
          <w:szCs w:val="30"/>
        </w:rPr>
      </w:pPr>
    </w:p>
    <w:p w14:paraId="3CF39899" w14:textId="77777777" w:rsidR="00BA1E34" w:rsidRDefault="00BA1E34" w:rsidP="000B2C69">
      <w:pPr>
        <w:pStyle w:val="Heading1"/>
        <w:tabs>
          <w:tab w:val="left" w:pos="1308"/>
          <w:tab w:val="center" w:pos="4320"/>
        </w:tabs>
        <w:jc w:val="center"/>
        <w:rPr>
          <w:rFonts w:ascii="Times New Roman" w:hAnsi="Times New Roman" w:cs="Times New Roman"/>
          <w:color w:val="1F497D" w:themeColor="text2"/>
          <w:sz w:val="40"/>
          <w:szCs w:val="40"/>
        </w:rPr>
      </w:pPr>
    </w:p>
    <w:p w14:paraId="0056115C" w14:textId="77777777" w:rsidR="00BA1E34" w:rsidRDefault="00BA1E34" w:rsidP="00BA1E34">
      <w:pPr>
        <w:pStyle w:val="Heading1"/>
        <w:tabs>
          <w:tab w:val="left" w:pos="1308"/>
          <w:tab w:val="center" w:pos="4320"/>
        </w:tabs>
        <w:rPr>
          <w:rFonts w:ascii="Times New Roman" w:hAnsi="Times New Roman" w:cs="Times New Roman"/>
          <w:color w:val="1F497D" w:themeColor="text2"/>
          <w:sz w:val="40"/>
          <w:szCs w:val="40"/>
        </w:rPr>
      </w:pPr>
    </w:p>
    <w:p w14:paraId="58F571CB" w14:textId="77777777" w:rsidR="00BA1E34" w:rsidRDefault="00BA1E34" w:rsidP="00BA1E34"/>
    <w:p w14:paraId="02EB555A" w14:textId="77C357DE" w:rsidR="001E3C23" w:rsidRDefault="000B2C69" w:rsidP="001E5D1C">
      <w:pPr>
        <w:rPr>
          <w:rFonts w:asciiTheme="majorHAnsi" w:eastAsiaTheme="majorEastAsia" w:hAnsiTheme="majorHAnsi" w:cstheme="majorBidi"/>
          <w:b/>
          <w:bCs/>
          <w:color w:val="365F91" w:themeColor="accent1" w:themeShade="BF"/>
          <w:sz w:val="28"/>
          <w:szCs w:val="28"/>
          <w:lang w:bidi="gu-IN"/>
        </w:rPr>
      </w:pPr>
      <w:r w:rsidRPr="00D049C4">
        <w:rPr>
          <w:rFonts w:asciiTheme="majorHAnsi" w:eastAsiaTheme="majorEastAsia" w:hAnsiTheme="majorHAnsi" w:cstheme="majorBidi"/>
          <w:b/>
          <w:bCs/>
          <w:color w:val="365F91" w:themeColor="accent1" w:themeShade="BF"/>
          <w:sz w:val="28"/>
          <w:szCs w:val="28"/>
          <w:lang w:bidi="gu-IN"/>
        </w:rPr>
        <w:t xml:space="preserve"> </w:t>
      </w:r>
    </w:p>
    <w:p w14:paraId="7FE294A1" w14:textId="77777777" w:rsidR="001E5D1C" w:rsidRPr="001E5D1C" w:rsidRDefault="001E5D1C" w:rsidP="001E5D1C">
      <w:pPr>
        <w:rPr>
          <w:color w:val="1F497D" w:themeColor="text2"/>
          <w:sz w:val="40"/>
          <w:szCs w:val="40"/>
        </w:rPr>
      </w:pPr>
    </w:p>
    <w:p w14:paraId="1DCCFC0A" w14:textId="77777777" w:rsidR="00F57246" w:rsidRDefault="00F57246" w:rsidP="00F57246">
      <w:pPr>
        <w:pStyle w:val="Title"/>
      </w:pPr>
    </w:p>
    <w:p w14:paraId="4E641D54" w14:textId="77777777" w:rsidR="00F57246" w:rsidRDefault="00F57246" w:rsidP="00F57246">
      <w:pPr>
        <w:pStyle w:val="Title"/>
      </w:pPr>
    </w:p>
    <w:p w14:paraId="55E4683C" w14:textId="77777777" w:rsidR="00F57246" w:rsidRDefault="00F57246" w:rsidP="00F57246">
      <w:pPr>
        <w:pStyle w:val="Title"/>
      </w:pPr>
    </w:p>
    <w:p w14:paraId="5A1336C3" w14:textId="77777777" w:rsidR="00F57246" w:rsidRDefault="00F57246" w:rsidP="00F57246">
      <w:pPr>
        <w:pStyle w:val="Title"/>
      </w:pPr>
    </w:p>
    <w:p w14:paraId="2A4037C1" w14:textId="77777777" w:rsidR="00674D36" w:rsidRDefault="00674D36" w:rsidP="00F57246">
      <w:pPr>
        <w:pStyle w:val="Title"/>
      </w:pPr>
    </w:p>
    <w:p w14:paraId="45EAD8A1" w14:textId="77777777" w:rsidR="00674D36" w:rsidRDefault="00674D36" w:rsidP="00F57246">
      <w:pPr>
        <w:pStyle w:val="Title"/>
      </w:pPr>
    </w:p>
    <w:p w14:paraId="7A3CDB17" w14:textId="77777777" w:rsidR="00674D36" w:rsidRDefault="00674D36" w:rsidP="00F57246">
      <w:pPr>
        <w:pStyle w:val="Title"/>
      </w:pPr>
    </w:p>
    <w:p w14:paraId="5988A173" w14:textId="21D16C84" w:rsidR="001E5D1C" w:rsidRPr="00F57246" w:rsidRDefault="00000000" w:rsidP="00F57246">
      <w:pPr>
        <w:pStyle w:val="Title"/>
      </w:pPr>
      <w:r w:rsidRPr="001E5D1C">
        <w:lastRenderedPageBreak/>
        <w:t>CHAPTER 4</w:t>
      </w:r>
      <w:r w:rsidR="001E3C23" w:rsidRPr="001E5D1C">
        <w:t xml:space="preserve"> </w:t>
      </w:r>
      <w:r w:rsidR="001E5D1C" w:rsidRPr="001E5D1C">
        <w:rPr>
          <w:b/>
          <w:bCs/>
        </w:rPr>
        <w:t>IMPLEMENTATION</w:t>
      </w:r>
    </w:p>
    <w:p w14:paraId="6A884210" w14:textId="2E28CD74" w:rsidR="00F57246" w:rsidRPr="00F57246" w:rsidRDefault="004659E3" w:rsidP="00F57246">
      <w:pPr>
        <w:pStyle w:val="Heading1"/>
      </w:pPr>
      <w:bookmarkStart w:id="30" w:name="_Toc224935421"/>
      <w:bookmarkStart w:id="31" w:name="_Toc224936215"/>
      <w:bookmarkStart w:id="32" w:name="_Toc224936331"/>
      <w:r>
        <w:t>4</w:t>
      </w:r>
      <w:r w:rsidR="001E5D1C" w:rsidRPr="001E5D1C">
        <w:t>.1 Module Specification</w:t>
      </w:r>
      <w:bookmarkEnd w:id="30"/>
      <w:bookmarkEnd w:id="31"/>
      <w:bookmarkEnd w:id="32"/>
    </w:p>
    <w:p w14:paraId="479661BE" w14:textId="77777777" w:rsidR="004659E3" w:rsidRPr="00493307" w:rsidRDefault="004659E3" w:rsidP="00F57246">
      <w:pPr>
        <w:pStyle w:val="Heading1"/>
        <w:rPr>
          <w:sz w:val="32"/>
          <w:szCs w:val="32"/>
        </w:rPr>
      </w:pPr>
      <w:bookmarkStart w:id="33" w:name="_Toc224935422"/>
      <w:bookmarkStart w:id="34" w:name="_Toc224936216"/>
      <w:bookmarkStart w:id="35" w:name="_Toc224936332"/>
      <w:r w:rsidRPr="00493307">
        <w:t>4.1.1 Description of Module</w:t>
      </w:r>
      <w:bookmarkEnd w:id="33"/>
      <w:bookmarkEnd w:id="34"/>
      <w:bookmarkEnd w:id="35"/>
    </w:p>
    <w:p w14:paraId="6F3089CA" w14:textId="77777777" w:rsidR="004659E3" w:rsidRDefault="004659E3" w:rsidP="004659E3">
      <w:pPr>
        <w:pStyle w:val="NormalWeb"/>
        <w:ind w:left="720"/>
        <w:jc w:val="both"/>
      </w:pPr>
      <w:r w:rsidRPr="00493307">
        <w:t>The project developed during the internship was divided into different modules, each focusing on a specific functionality. These modules were implemented following best coding practices and optimized for efficiency.</w:t>
      </w:r>
    </w:p>
    <w:p w14:paraId="31458385" w14:textId="77777777" w:rsidR="00B009FB" w:rsidRDefault="00B009FB" w:rsidP="004659E3">
      <w:pPr>
        <w:pStyle w:val="NormalWeb"/>
        <w:ind w:left="720"/>
        <w:jc w:val="both"/>
      </w:pPr>
    </w:p>
    <w:p w14:paraId="2B4BD899" w14:textId="77777777" w:rsidR="004659E3" w:rsidRPr="00493307" w:rsidRDefault="004659E3" w:rsidP="004659E3">
      <w:pPr>
        <w:pStyle w:val="NormalWeb"/>
        <w:jc w:val="both"/>
        <w:rPr>
          <w:b/>
          <w:bCs/>
        </w:rPr>
      </w:pPr>
      <w:r w:rsidRPr="00493307">
        <w:rPr>
          <w:b/>
          <w:bCs/>
        </w:rPr>
        <w:t>Module Description</w:t>
      </w:r>
    </w:p>
    <w:p w14:paraId="098ED537" w14:textId="5F01F751" w:rsidR="004659E3" w:rsidRPr="004659E3" w:rsidRDefault="004659E3" w:rsidP="004659E3">
      <w:pPr>
        <w:pStyle w:val="NormalWeb"/>
        <w:jc w:val="both"/>
      </w:pPr>
      <w:r w:rsidRPr="00493307">
        <w:t>Each module had a specific role in the system:</w:t>
      </w:r>
    </w:p>
    <w:p w14:paraId="3756ED75" w14:textId="108A73D1" w:rsidR="001E5D1C" w:rsidRPr="001E5D1C" w:rsidRDefault="001E5D1C" w:rsidP="001E5D1C">
      <w:pPr>
        <w:rPr>
          <w:rFonts w:ascii="Times New Roman" w:hAnsi="Times New Roman" w:cs="Times New Roman"/>
          <w:b/>
          <w:bCs/>
          <w:color w:val="000000" w:themeColor="text1"/>
          <w:sz w:val="24"/>
          <w:szCs w:val="24"/>
        </w:rPr>
      </w:pPr>
      <w:r w:rsidRPr="001E5D1C">
        <w:rPr>
          <w:rFonts w:ascii="Times New Roman" w:hAnsi="Times New Roman" w:cs="Times New Roman"/>
          <w:b/>
          <w:bCs/>
          <w:color w:val="000000" w:themeColor="text1"/>
          <w:sz w:val="24"/>
          <w:szCs w:val="24"/>
        </w:rPr>
        <w:t>Registration Module</w:t>
      </w:r>
    </w:p>
    <w:p w14:paraId="745C73A2" w14:textId="485627C8" w:rsidR="001E5D1C" w:rsidRPr="001E5D1C" w:rsidRDefault="001E5D1C" w:rsidP="001E5D1C">
      <w:pPr>
        <w:rPr>
          <w:rFonts w:ascii="Times New Roman" w:hAnsi="Times New Roman" w:cs="Times New Roman"/>
          <w:color w:val="000000" w:themeColor="text1"/>
          <w:sz w:val="24"/>
          <w:szCs w:val="24"/>
        </w:rPr>
      </w:pPr>
      <w:r w:rsidRPr="001E5D1C">
        <w:rPr>
          <w:rFonts w:ascii="Times New Roman" w:hAnsi="Times New Roman" w:cs="Times New Roman"/>
          <w:color w:val="000000" w:themeColor="text1"/>
          <w:sz w:val="24"/>
          <w:szCs w:val="24"/>
        </w:rPr>
        <w:t>Handles new user registration by collecting user details, validating inputs, and storing data through backend APIs.</w:t>
      </w:r>
    </w:p>
    <w:p w14:paraId="6A256651" w14:textId="7DF6951C" w:rsidR="001E5D1C" w:rsidRPr="001E5D1C" w:rsidRDefault="001E5D1C" w:rsidP="001E5D1C">
      <w:pPr>
        <w:rPr>
          <w:rFonts w:ascii="Times New Roman" w:hAnsi="Times New Roman" w:cs="Times New Roman"/>
          <w:b/>
          <w:bCs/>
          <w:color w:val="000000" w:themeColor="text1"/>
          <w:sz w:val="24"/>
          <w:szCs w:val="24"/>
        </w:rPr>
      </w:pPr>
      <w:r w:rsidRPr="001E5D1C">
        <w:rPr>
          <w:rFonts w:ascii="Times New Roman" w:hAnsi="Times New Roman" w:cs="Times New Roman"/>
          <w:b/>
          <w:bCs/>
          <w:color w:val="000000" w:themeColor="text1"/>
          <w:sz w:val="24"/>
          <w:szCs w:val="24"/>
        </w:rPr>
        <w:t>Login Module</w:t>
      </w:r>
    </w:p>
    <w:p w14:paraId="48DB02FD" w14:textId="3B63D47B" w:rsidR="001E5D1C" w:rsidRPr="001E5D1C" w:rsidRDefault="001E5D1C" w:rsidP="001E5D1C">
      <w:pPr>
        <w:rPr>
          <w:rFonts w:ascii="Times New Roman" w:hAnsi="Times New Roman" w:cs="Times New Roman"/>
          <w:color w:val="000000" w:themeColor="text1"/>
          <w:sz w:val="24"/>
          <w:szCs w:val="24"/>
        </w:rPr>
      </w:pPr>
      <w:r w:rsidRPr="001E5D1C">
        <w:rPr>
          <w:rFonts w:ascii="Times New Roman" w:hAnsi="Times New Roman" w:cs="Times New Roman"/>
          <w:color w:val="000000" w:themeColor="text1"/>
          <w:sz w:val="24"/>
          <w:szCs w:val="24"/>
        </w:rPr>
        <w:t>Handles user authentication by verifying login credentials and allowing access to the application.</w:t>
      </w:r>
    </w:p>
    <w:p w14:paraId="68769ADC" w14:textId="7FDB58E2" w:rsidR="001E5D1C" w:rsidRPr="001E5D1C" w:rsidRDefault="001E5D1C" w:rsidP="001E5D1C">
      <w:pPr>
        <w:rPr>
          <w:rFonts w:ascii="Times New Roman" w:hAnsi="Times New Roman" w:cs="Times New Roman"/>
          <w:b/>
          <w:bCs/>
          <w:color w:val="000000" w:themeColor="text1"/>
          <w:sz w:val="24"/>
          <w:szCs w:val="24"/>
        </w:rPr>
      </w:pPr>
      <w:r w:rsidRPr="001E5D1C">
        <w:rPr>
          <w:rFonts w:ascii="Times New Roman" w:hAnsi="Times New Roman" w:cs="Times New Roman"/>
          <w:b/>
          <w:bCs/>
          <w:color w:val="000000" w:themeColor="text1"/>
          <w:sz w:val="24"/>
          <w:szCs w:val="24"/>
        </w:rPr>
        <w:t>Directory Module</w:t>
      </w:r>
    </w:p>
    <w:p w14:paraId="61CC9CBB" w14:textId="23E2FB8C" w:rsidR="001E5D1C" w:rsidRPr="001E5D1C" w:rsidRDefault="001E5D1C" w:rsidP="001E5D1C">
      <w:pPr>
        <w:rPr>
          <w:rFonts w:ascii="Times New Roman" w:hAnsi="Times New Roman" w:cs="Times New Roman"/>
          <w:color w:val="000000" w:themeColor="text1"/>
          <w:sz w:val="24"/>
          <w:szCs w:val="24"/>
        </w:rPr>
      </w:pPr>
      <w:r w:rsidRPr="001E5D1C">
        <w:rPr>
          <w:rFonts w:ascii="Times New Roman" w:hAnsi="Times New Roman" w:cs="Times New Roman"/>
          <w:color w:val="000000" w:themeColor="text1"/>
          <w:sz w:val="24"/>
          <w:szCs w:val="24"/>
        </w:rPr>
        <w:t>Displays a list of available items/services and allows users to search, filter, and view details.</w:t>
      </w:r>
    </w:p>
    <w:p w14:paraId="4890C9D9" w14:textId="55D8EBDF" w:rsidR="001E5D1C" w:rsidRPr="001E5D1C" w:rsidRDefault="001E5D1C" w:rsidP="001E5D1C">
      <w:pPr>
        <w:rPr>
          <w:rFonts w:ascii="Times New Roman" w:hAnsi="Times New Roman" w:cs="Times New Roman"/>
          <w:b/>
          <w:bCs/>
          <w:color w:val="000000" w:themeColor="text1"/>
          <w:sz w:val="24"/>
          <w:szCs w:val="24"/>
        </w:rPr>
      </w:pPr>
      <w:r w:rsidRPr="001E5D1C">
        <w:rPr>
          <w:rFonts w:ascii="Times New Roman" w:hAnsi="Times New Roman" w:cs="Times New Roman"/>
          <w:b/>
          <w:bCs/>
          <w:color w:val="000000" w:themeColor="text1"/>
          <w:sz w:val="24"/>
          <w:szCs w:val="24"/>
        </w:rPr>
        <w:t>Profile Module</w:t>
      </w:r>
    </w:p>
    <w:p w14:paraId="27B019FB" w14:textId="5ECDF8E8" w:rsidR="00CB3A13" w:rsidRDefault="001E5D1C" w:rsidP="008A6A1B">
      <w:pPr>
        <w:rPr>
          <w:rFonts w:ascii="Times New Roman" w:hAnsi="Times New Roman" w:cs="Times New Roman"/>
          <w:color w:val="000000" w:themeColor="text1"/>
          <w:sz w:val="24"/>
          <w:szCs w:val="24"/>
        </w:rPr>
      </w:pPr>
      <w:r w:rsidRPr="001E5D1C">
        <w:rPr>
          <w:rFonts w:ascii="Times New Roman" w:hAnsi="Times New Roman" w:cs="Times New Roman"/>
          <w:color w:val="000000" w:themeColor="text1"/>
          <w:sz w:val="24"/>
          <w:szCs w:val="24"/>
        </w:rPr>
        <w:t>Allows users to view and update their personal information such as name, contact details, and preferences</w:t>
      </w:r>
    </w:p>
    <w:p w14:paraId="40C2B77A" w14:textId="77777777" w:rsidR="00835377" w:rsidRDefault="00835377" w:rsidP="00AE6D2E">
      <w:pPr>
        <w:pStyle w:val="Heading1"/>
        <w:spacing w:line="240" w:lineRule="auto"/>
        <w:rPr>
          <w:rFonts w:ascii="Times New Roman" w:hAnsi="Times New Roman" w:cs="Times New Roman"/>
          <w:color w:val="000000" w:themeColor="text1"/>
        </w:rPr>
      </w:pPr>
    </w:p>
    <w:p w14:paraId="314272E4" w14:textId="1820E375" w:rsidR="00835377" w:rsidRDefault="00CB3A13" w:rsidP="00AE6D2E">
      <w:pPr>
        <w:pStyle w:val="Heading1"/>
        <w:spacing w:line="240" w:lineRule="auto"/>
        <w:rPr>
          <w:color w:val="000000" w:themeColor="text1"/>
        </w:rPr>
      </w:pPr>
      <w:bookmarkStart w:id="36" w:name="_Toc224935423"/>
      <w:bookmarkStart w:id="37" w:name="_Toc224936217"/>
      <w:bookmarkStart w:id="38" w:name="_Toc224936333"/>
      <w:r w:rsidRPr="00835377">
        <w:rPr>
          <w:rFonts w:ascii="Times New Roman" w:hAnsi="Times New Roman" w:cs="Times New Roman"/>
          <w:color w:val="000000" w:themeColor="text1"/>
        </w:rPr>
        <w:t xml:space="preserve">Module Name: Registration </w:t>
      </w:r>
      <w:r w:rsidR="00AE6D2E" w:rsidRPr="00835377">
        <w:rPr>
          <w:rFonts w:ascii="Times New Roman" w:hAnsi="Times New Roman" w:cs="Times New Roman"/>
          <w:color w:val="000000" w:themeColor="text1"/>
        </w:rPr>
        <w:t>Module</w:t>
      </w:r>
      <w:bookmarkEnd w:id="36"/>
      <w:bookmarkEnd w:id="37"/>
      <w:bookmarkEnd w:id="38"/>
      <w:r w:rsidR="001E3C23" w:rsidRPr="00835377">
        <w:rPr>
          <w:color w:val="000000" w:themeColor="text1"/>
        </w:rPr>
        <w:t xml:space="preserve"> </w:t>
      </w:r>
    </w:p>
    <w:p w14:paraId="0AE3592C" w14:textId="154CFF00" w:rsidR="004D0226" w:rsidRPr="00CB3A13" w:rsidRDefault="001E3C23" w:rsidP="00AE6D2E">
      <w:pPr>
        <w:pStyle w:val="Heading1"/>
        <w:spacing w:line="240" w:lineRule="auto"/>
        <w:rPr>
          <w:rFonts w:ascii="Times New Roman" w:hAnsi="Times New Roman" w:cs="Times New Roman"/>
          <w:color w:val="000000" w:themeColor="text1"/>
          <w:sz w:val="30"/>
          <w:szCs w:val="30"/>
        </w:rPr>
      </w:pPr>
      <w:r w:rsidRPr="00835377">
        <w:t xml:space="preserve">  </w:t>
      </w:r>
      <w:bookmarkStart w:id="39" w:name="_Toc224935424"/>
      <w:bookmarkStart w:id="40" w:name="_Toc224936218"/>
      <w:bookmarkStart w:id="41" w:name="_Toc224936334"/>
      <w:r w:rsidR="004659E3" w:rsidRPr="00CB3A13">
        <w:rPr>
          <w:rFonts w:ascii="Times New Roman" w:hAnsi="Times New Roman" w:cs="Times New Roman"/>
          <w:b w:val="0"/>
          <w:bCs w:val="0"/>
          <w:color w:val="000000" w:themeColor="text1"/>
          <w:sz w:val="24"/>
          <w:szCs w:val="24"/>
        </w:rPr>
        <w:t>Purpose:</w:t>
      </w:r>
      <w:r w:rsidR="00CB3A13">
        <w:rPr>
          <w:rFonts w:ascii="Times New Roman" w:hAnsi="Times New Roman" w:cs="Times New Roman"/>
          <w:color w:val="000000" w:themeColor="text1"/>
          <w:sz w:val="30"/>
          <w:szCs w:val="30"/>
        </w:rPr>
        <w:t xml:space="preserve"> </w:t>
      </w:r>
      <w:r w:rsidR="004659E3" w:rsidRPr="00CB3A13">
        <w:rPr>
          <w:rFonts w:ascii="Times New Roman" w:hAnsi="Times New Roman" w:cs="Times New Roman"/>
          <w:b w:val="0"/>
          <w:bCs w:val="0"/>
          <w:color w:val="000000" w:themeColor="text1"/>
          <w:sz w:val="24"/>
          <w:szCs w:val="24"/>
        </w:rPr>
        <w:t>This module allows new users to register into the application. It collects user details, validates input fields, and stores the data using backend APIs for future use in the system.</w:t>
      </w:r>
      <w:bookmarkEnd w:id="39"/>
      <w:bookmarkEnd w:id="40"/>
      <w:bookmarkEnd w:id="41"/>
    </w:p>
    <w:p w14:paraId="1A983F1E" w14:textId="5754B774" w:rsidR="004D0226" w:rsidRDefault="00CB3A13" w:rsidP="00AE6D2E">
      <w:pPr>
        <w:pStyle w:val="Heading1"/>
        <w:spacing w:line="360" w:lineRule="auto"/>
        <w:rPr>
          <w:rFonts w:ascii="Times New Roman" w:hAnsi="Times New Roman" w:cs="Times New Roman"/>
          <w:color w:val="000000" w:themeColor="text1"/>
        </w:rPr>
      </w:pPr>
      <w:bookmarkStart w:id="42" w:name="_Toc224935425"/>
      <w:bookmarkStart w:id="43" w:name="_Toc224936219"/>
      <w:bookmarkStart w:id="44" w:name="_Toc224936335"/>
      <w:r w:rsidRPr="00835377">
        <w:rPr>
          <w:rFonts w:ascii="Times New Roman" w:hAnsi="Times New Roman" w:cs="Times New Roman"/>
          <w:color w:val="000000" w:themeColor="text1"/>
        </w:rPr>
        <w:t xml:space="preserve">Module Name: Login </w:t>
      </w:r>
      <w:r w:rsidR="00AE6D2E" w:rsidRPr="00835377">
        <w:rPr>
          <w:rFonts w:ascii="Times New Roman" w:hAnsi="Times New Roman" w:cs="Times New Roman"/>
          <w:color w:val="000000" w:themeColor="text1"/>
        </w:rPr>
        <w:t>Module</w:t>
      </w:r>
      <w:bookmarkEnd w:id="42"/>
      <w:bookmarkEnd w:id="43"/>
      <w:bookmarkEnd w:id="44"/>
    </w:p>
    <w:p w14:paraId="24CE8EF1" w14:textId="77777777" w:rsidR="00835377" w:rsidRPr="00835377" w:rsidRDefault="00835377" w:rsidP="00835377"/>
    <w:p w14:paraId="0B2C9B8C" w14:textId="71AF8D4D" w:rsidR="00CB3A13" w:rsidRPr="00AE6D2E" w:rsidRDefault="00AE6D2E" w:rsidP="00AE6D2E">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B3A13" w:rsidRPr="00CB3A13">
        <w:rPr>
          <w:rFonts w:ascii="Times New Roman" w:hAnsi="Times New Roman" w:cs="Times New Roman"/>
          <w:sz w:val="24"/>
          <w:szCs w:val="24"/>
        </w:rPr>
        <w:t>Purpose: This module allows registered users to log into the application using their credentials. It validates user input (email/username and password) and authenticates the user through backend APIs before granting access to the system</w:t>
      </w:r>
      <w:r w:rsidR="00CB3A13" w:rsidRPr="00CB3A13">
        <w:rPr>
          <w:rFonts w:ascii="Times New Roman" w:hAnsi="Times New Roman" w:cs="Times New Roman"/>
        </w:rPr>
        <w:t>.</w:t>
      </w:r>
    </w:p>
    <w:p w14:paraId="198A4B63" w14:textId="12F3B5C2" w:rsidR="00CB3A13" w:rsidRDefault="00CB3A13" w:rsidP="00CB3A13">
      <w:pPr>
        <w:spacing w:line="240" w:lineRule="auto"/>
        <w:rPr>
          <w:rFonts w:ascii="Times New Roman" w:hAnsi="Times New Roman" w:cs="Times New Roman"/>
          <w:b/>
          <w:bCs/>
          <w:sz w:val="28"/>
          <w:szCs w:val="28"/>
        </w:rPr>
      </w:pPr>
      <w:r w:rsidRPr="00835377">
        <w:rPr>
          <w:rFonts w:ascii="Times New Roman" w:hAnsi="Times New Roman" w:cs="Times New Roman"/>
          <w:b/>
          <w:bCs/>
          <w:sz w:val="28"/>
          <w:szCs w:val="28"/>
        </w:rPr>
        <w:t>Module Name:</w:t>
      </w:r>
      <w:r w:rsidR="00AE6D2E" w:rsidRPr="00835377">
        <w:rPr>
          <w:rFonts w:ascii="Times New Roman" w:hAnsi="Times New Roman" w:cs="Times New Roman"/>
          <w:b/>
          <w:bCs/>
          <w:sz w:val="28"/>
          <w:szCs w:val="28"/>
        </w:rPr>
        <w:t xml:space="preserve"> Directory Module</w:t>
      </w:r>
    </w:p>
    <w:p w14:paraId="14852A2E" w14:textId="77777777" w:rsidR="00835377" w:rsidRPr="00835377" w:rsidRDefault="00835377" w:rsidP="00CB3A13">
      <w:pPr>
        <w:spacing w:line="240" w:lineRule="auto"/>
        <w:rPr>
          <w:rFonts w:ascii="Times New Roman" w:hAnsi="Times New Roman" w:cs="Times New Roman"/>
          <w:b/>
          <w:bCs/>
          <w:sz w:val="28"/>
          <w:szCs w:val="28"/>
        </w:rPr>
      </w:pPr>
    </w:p>
    <w:p w14:paraId="62684FA3" w14:textId="52B58A5F" w:rsidR="00CB3A13" w:rsidRDefault="00CB3A13" w:rsidP="00AE6D2E">
      <w:pPr>
        <w:spacing w:line="240" w:lineRule="auto"/>
        <w:jc w:val="both"/>
        <w:rPr>
          <w:rFonts w:ascii="Times New Roman" w:hAnsi="Times New Roman" w:cs="Times New Roman"/>
          <w:sz w:val="24"/>
          <w:szCs w:val="24"/>
        </w:rPr>
      </w:pPr>
      <w:r w:rsidRPr="00CB3A13">
        <w:rPr>
          <w:rFonts w:ascii="Times New Roman" w:hAnsi="Times New Roman" w:cs="Times New Roman"/>
          <w:sz w:val="24"/>
          <w:szCs w:val="24"/>
        </w:rPr>
        <w:t>Purpose: This module provides users with access to a structured list of available items/services (such as users, products, or resources). It allows searching, filtering, and viewing details, helping users easily navigate and find relevant information.</w:t>
      </w:r>
    </w:p>
    <w:p w14:paraId="4B4A24EC" w14:textId="47828DD4" w:rsidR="00CB3A13" w:rsidRDefault="00CB3A13" w:rsidP="00CB3A13">
      <w:pPr>
        <w:spacing w:line="240" w:lineRule="auto"/>
        <w:rPr>
          <w:rFonts w:ascii="Times New Roman" w:hAnsi="Times New Roman" w:cs="Times New Roman"/>
          <w:b/>
          <w:bCs/>
          <w:sz w:val="28"/>
          <w:szCs w:val="28"/>
        </w:rPr>
      </w:pPr>
      <w:r w:rsidRPr="00835377">
        <w:rPr>
          <w:rFonts w:ascii="Times New Roman" w:hAnsi="Times New Roman" w:cs="Times New Roman"/>
          <w:b/>
          <w:bCs/>
          <w:sz w:val="28"/>
          <w:szCs w:val="28"/>
        </w:rPr>
        <w:t>Module Name:</w:t>
      </w:r>
      <w:r w:rsidR="00AE6D2E" w:rsidRPr="00835377">
        <w:rPr>
          <w:rFonts w:ascii="Times New Roman" w:hAnsi="Times New Roman" w:cs="Times New Roman"/>
          <w:b/>
          <w:bCs/>
          <w:sz w:val="28"/>
          <w:szCs w:val="28"/>
        </w:rPr>
        <w:t xml:space="preserve"> Profile Module</w:t>
      </w:r>
    </w:p>
    <w:p w14:paraId="1D82E767" w14:textId="77777777" w:rsidR="00835377" w:rsidRPr="00835377" w:rsidRDefault="00835377" w:rsidP="00CB3A13">
      <w:pPr>
        <w:spacing w:line="240" w:lineRule="auto"/>
        <w:rPr>
          <w:rFonts w:ascii="Times New Roman" w:hAnsi="Times New Roman" w:cs="Times New Roman"/>
          <w:b/>
          <w:bCs/>
          <w:sz w:val="28"/>
          <w:szCs w:val="28"/>
        </w:rPr>
      </w:pPr>
    </w:p>
    <w:p w14:paraId="5CB4E8B3" w14:textId="694D6727" w:rsidR="00CB3A13" w:rsidRDefault="00CB3A13" w:rsidP="00AE6D2E">
      <w:pPr>
        <w:spacing w:line="240" w:lineRule="auto"/>
        <w:jc w:val="both"/>
        <w:rPr>
          <w:rFonts w:ascii="Times New Roman" w:hAnsi="Times New Roman" w:cs="Times New Roman"/>
          <w:sz w:val="24"/>
          <w:szCs w:val="24"/>
        </w:rPr>
      </w:pPr>
      <w:r w:rsidRPr="00CB3A13">
        <w:rPr>
          <w:rFonts w:ascii="Times New Roman" w:hAnsi="Times New Roman" w:cs="Times New Roman"/>
          <w:sz w:val="24"/>
          <w:szCs w:val="24"/>
        </w:rPr>
        <w:t>Purpose:</w:t>
      </w:r>
      <w:r>
        <w:rPr>
          <w:rFonts w:ascii="Times New Roman" w:hAnsi="Times New Roman" w:cs="Times New Roman"/>
          <w:sz w:val="24"/>
          <w:szCs w:val="24"/>
        </w:rPr>
        <w:t xml:space="preserve"> </w:t>
      </w:r>
      <w:r w:rsidRPr="00CB3A13">
        <w:rPr>
          <w:rFonts w:ascii="Times New Roman" w:hAnsi="Times New Roman" w:cs="Times New Roman"/>
          <w:sz w:val="24"/>
          <w:szCs w:val="24"/>
        </w:rPr>
        <w:t>This module allows users to view and update their personal information. It enables editing details such as name, contact information, and preferences, and ensures that updated data is securely stored through backend APIs.</w:t>
      </w:r>
    </w:p>
    <w:p w14:paraId="676FF538" w14:textId="77777777" w:rsidR="00CB3A13" w:rsidRPr="00CB3A13" w:rsidRDefault="00CB3A13" w:rsidP="00CB3A13">
      <w:pPr>
        <w:spacing w:line="240" w:lineRule="auto"/>
        <w:rPr>
          <w:rFonts w:ascii="Times New Roman" w:hAnsi="Times New Roman" w:cs="Times New Roman"/>
          <w:sz w:val="24"/>
          <w:szCs w:val="24"/>
        </w:rPr>
      </w:pPr>
    </w:p>
    <w:p w14:paraId="431E022C" w14:textId="77777777" w:rsidR="00CB3A13" w:rsidRPr="00CB3A13" w:rsidRDefault="00CB3A13" w:rsidP="00CB3A13">
      <w:pPr>
        <w:rPr>
          <w:rFonts w:ascii="Times New Roman" w:hAnsi="Times New Roman" w:cs="Times New Roman"/>
          <w:b/>
          <w:bCs/>
          <w:sz w:val="24"/>
          <w:szCs w:val="24"/>
        </w:rPr>
      </w:pPr>
    </w:p>
    <w:p w14:paraId="1DCEEAF7" w14:textId="77777777" w:rsidR="00AE6D2E" w:rsidRDefault="00AE6D2E" w:rsidP="004D0226"/>
    <w:p w14:paraId="6DFCD915" w14:textId="77777777" w:rsidR="00835377" w:rsidRDefault="00835377" w:rsidP="004D0226"/>
    <w:p w14:paraId="21294E07" w14:textId="77777777" w:rsidR="00AE6D2E" w:rsidRDefault="00AE6D2E" w:rsidP="004D0226"/>
    <w:p w14:paraId="349EC355" w14:textId="77777777" w:rsidR="00AE6D2E" w:rsidRDefault="00AE6D2E" w:rsidP="004D0226"/>
    <w:p w14:paraId="42B504C2" w14:textId="77777777" w:rsidR="00AE6D2E" w:rsidRDefault="00AE6D2E" w:rsidP="004D0226"/>
    <w:p w14:paraId="327594D7" w14:textId="77777777" w:rsidR="00AE6D2E" w:rsidRDefault="00AE6D2E" w:rsidP="004D0226"/>
    <w:p w14:paraId="6836ED3F" w14:textId="77777777" w:rsidR="00AE6D2E" w:rsidRPr="00AE6D2E" w:rsidRDefault="00AE6D2E" w:rsidP="00AE6D2E">
      <w:pPr>
        <w:rPr>
          <w:rFonts w:ascii="Times New Roman" w:hAnsi="Times New Roman" w:cs="Times New Roman"/>
          <w:b/>
          <w:bCs/>
          <w:sz w:val="30"/>
          <w:szCs w:val="30"/>
        </w:rPr>
      </w:pPr>
      <w:r w:rsidRPr="00AE6D2E">
        <w:rPr>
          <w:rFonts w:ascii="Times New Roman" w:hAnsi="Times New Roman" w:cs="Times New Roman"/>
          <w:b/>
          <w:bCs/>
          <w:sz w:val="30"/>
          <w:szCs w:val="30"/>
        </w:rPr>
        <w:lastRenderedPageBreak/>
        <w:t>Module Tables</w:t>
      </w:r>
    </w:p>
    <w:p w14:paraId="1E387ABB" w14:textId="77777777" w:rsidR="00AE6D2E" w:rsidRPr="00AE6D2E" w:rsidRDefault="00AE6D2E" w:rsidP="00AE6D2E">
      <w:pPr>
        <w:rPr>
          <w:rFonts w:ascii="Times New Roman" w:hAnsi="Times New Roman" w:cs="Times New Roman"/>
          <w:b/>
          <w:bCs/>
          <w:sz w:val="28"/>
          <w:szCs w:val="28"/>
        </w:rPr>
      </w:pPr>
      <w:r w:rsidRPr="00AE6D2E">
        <w:rPr>
          <w:rFonts w:ascii="Times New Roman" w:hAnsi="Times New Roman" w:cs="Times New Roman"/>
          <w:b/>
          <w:bCs/>
          <w:sz w:val="28"/>
          <w:szCs w:val="28"/>
        </w:rPr>
        <w:t>Registration Form Module</w:t>
      </w:r>
    </w:p>
    <w:tbl>
      <w:tblPr>
        <w:tblW w:w="9305" w:type="dxa"/>
        <w:tblLook w:val="04A0" w:firstRow="1" w:lastRow="0" w:firstColumn="1" w:lastColumn="0" w:noHBand="0" w:noVBand="1"/>
      </w:tblPr>
      <w:tblGrid>
        <w:gridCol w:w="1861"/>
        <w:gridCol w:w="1861"/>
        <w:gridCol w:w="1861"/>
        <w:gridCol w:w="1861"/>
        <w:gridCol w:w="1861"/>
      </w:tblGrid>
      <w:tr w:rsidR="00AE6D2E" w:rsidRPr="00AE6D2E" w14:paraId="0026BEB9" w14:textId="77777777" w:rsidTr="008A6A1B">
        <w:trPr>
          <w:trHeight w:val="983"/>
        </w:trPr>
        <w:tc>
          <w:tcPr>
            <w:tcW w:w="1861" w:type="dxa"/>
            <w:hideMark/>
          </w:tcPr>
          <w:p w14:paraId="77C92089" w14:textId="77777777" w:rsidR="00AE6D2E" w:rsidRPr="00AE6D2E" w:rsidRDefault="00AE6D2E" w:rsidP="00AE6D2E">
            <w:pPr>
              <w:rPr>
                <w:rFonts w:ascii="Times New Roman" w:hAnsi="Times New Roman" w:cs="Times New Roman"/>
                <w:b/>
                <w:bCs/>
                <w:sz w:val="28"/>
                <w:szCs w:val="28"/>
              </w:rPr>
            </w:pPr>
            <w:r w:rsidRPr="00AE6D2E">
              <w:rPr>
                <w:rFonts w:ascii="Times New Roman" w:hAnsi="Times New Roman" w:cs="Times New Roman"/>
                <w:b/>
                <w:bCs/>
                <w:sz w:val="28"/>
                <w:szCs w:val="28"/>
              </w:rPr>
              <w:t>Sr.</w:t>
            </w:r>
          </w:p>
        </w:tc>
        <w:tc>
          <w:tcPr>
            <w:tcW w:w="1861" w:type="dxa"/>
            <w:hideMark/>
          </w:tcPr>
          <w:p w14:paraId="79F22858" w14:textId="77777777" w:rsidR="00AE6D2E" w:rsidRPr="00AE6D2E" w:rsidRDefault="00AE6D2E" w:rsidP="00AE6D2E">
            <w:pPr>
              <w:rPr>
                <w:rFonts w:ascii="Times New Roman" w:hAnsi="Times New Roman" w:cs="Times New Roman"/>
                <w:b/>
                <w:bCs/>
                <w:sz w:val="28"/>
                <w:szCs w:val="28"/>
              </w:rPr>
            </w:pPr>
            <w:r w:rsidRPr="00AE6D2E">
              <w:rPr>
                <w:rFonts w:ascii="Times New Roman" w:hAnsi="Times New Roman" w:cs="Times New Roman"/>
                <w:b/>
                <w:bCs/>
                <w:sz w:val="28"/>
                <w:szCs w:val="28"/>
              </w:rPr>
              <w:t>Screen Element</w:t>
            </w:r>
          </w:p>
        </w:tc>
        <w:tc>
          <w:tcPr>
            <w:tcW w:w="1861" w:type="dxa"/>
            <w:hideMark/>
          </w:tcPr>
          <w:p w14:paraId="5A02AC7B" w14:textId="77777777" w:rsidR="00AE6D2E" w:rsidRPr="00AE6D2E" w:rsidRDefault="00AE6D2E" w:rsidP="00AE6D2E">
            <w:pPr>
              <w:rPr>
                <w:rFonts w:ascii="Times New Roman" w:hAnsi="Times New Roman" w:cs="Times New Roman"/>
                <w:b/>
                <w:bCs/>
                <w:sz w:val="28"/>
                <w:szCs w:val="28"/>
              </w:rPr>
            </w:pPr>
            <w:r w:rsidRPr="00AE6D2E">
              <w:rPr>
                <w:rFonts w:ascii="Times New Roman" w:hAnsi="Times New Roman" w:cs="Times New Roman"/>
                <w:b/>
                <w:bCs/>
                <w:sz w:val="28"/>
                <w:szCs w:val="28"/>
              </w:rPr>
              <w:t>Input Type</w:t>
            </w:r>
          </w:p>
        </w:tc>
        <w:tc>
          <w:tcPr>
            <w:tcW w:w="1861" w:type="dxa"/>
            <w:hideMark/>
          </w:tcPr>
          <w:p w14:paraId="339FD5E8" w14:textId="77777777" w:rsidR="00AE6D2E" w:rsidRPr="00AE6D2E" w:rsidRDefault="00AE6D2E" w:rsidP="00AE6D2E">
            <w:pPr>
              <w:rPr>
                <w:rFonts w:ascii="Times New Roman" w:hAnsi="Times New Roman" w:cs="Times New Roman"/>
                <w:b/>
                <w:bCs/>
                <w:sz w:val="28"/>
                <w:szCs w:val="28"/>
              </w:rPr>
            </w:pPr>
            <w:r w:rsidRPr="00AE6D2E">
              <w:rPr>
                <w:rFonts w:ascii="Times New Roman" w:hAnsi="Times New Roman" w:cs="Times New Roman"/>
                <w:b/>
                <w:bCs/>
                <w:sz w:val="28"/>
                <w:szCs w:val="28"/>
              </w:rPr>
              <w:t>O/M</w:t>
            </w:r>
          </w:p>
        </w:tc>
        <w:tc>
          <w:tcPr>
            <w:tcW w:w="1861" w:type="dxa"/>
            <w:hideMark/>
          </w:tcPr>
          <w:p w14:paraId="15DDFC5A" w14:textId="77777777" w:rsidR="00AE6D2E" w:rsidRPr="00AE6D2E" w:rsidRDefault="00AE6D2E" w:rsidP="00AE6D2E">
            <w:pPr>
              <w:rPr>
                <w:rFonts w:ascii="Times New Roman" w:hAnsi="Times New Roman" w:cs="Times New Roman"/>
                <w:b/>
                <w:bCs/>
                <w:sz w:val="28"/>
                <w:szCs w:val="28"/>
              </w:rPr>
            </w:pPr>
            <w:r w:rsidRPr="00AE6D2E">
              <w:rPr>
                <w:rFonts w:ascii="Times New Roman" w:hAnsi="Times New Roman" w:cs="Times New Roman"/>
                <w:b/>
                <w:bCs/>
                <w:sz w:val="28"/>
                <w:szCs w:val="28"/>
              </w:rPr>
              <w:t>Description</w:t>
            </w:r>
          </w:p>
        </w:tc>
      </w:tr>
      <w:tr w:rsidR="00AE6D2E" w:rsidRPr="00AE6D2E" w14:paraId="29E5A8A8" w14:textId="77777777" w:rsidTr="008A6A1B">
        <w:trPr>
          <w:trHeight w:val="983"/>
        </w:trPr>
        <w:tc>
          <w:tcPr>
            <w:tcW w:w="1861" w:type="dxa"/>
            <w:hideMark/>
          </w:tcPr>
          <w:p w14:paraId="696F7142"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1</w:t>
            </w:r>
          </w:p>
        </w:tc>
        <w:tc>
          <w:tcPr>
            <w:tcW w:w="1861" w:type="dxa"/>
            <w:hideMark/>
          </w:tcPr>
          <w:p w14:paraId="7358D7B4"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Username</w:t>
            </w:r>
          </w:p>
        </w:tc>
        <w:tc>
          <w:tcPr>
            <w:tcW w:w="1861" w:type="dxa"/>
            <w:hideMark/>
          </w:tcPr>
          <w:p w14:paraId="3257FDBE"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Textbox</w:t>
            </w:r>
          </w:p>
        </w:tc>
        <w:tc>
          <w:tcPr>
            <w:tcW w:w="1861" w:type="dxa"/>
            <w:hideMark/>
          </w:tcPr>
          <w:p w14:paraId="74AE247B"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M</w:t>
            </w:r>
          </w:p>
        </w:tc>
        <w:tc>
          <w:tcPr>
            <w:tcW w:w="1861" w:type="dxa"/>
            <w:hideMark/>
          </w:tcPr>
          <w:p w14:paraId="57BA874E"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Accepts user name input.</w:t>
            </w:r>
          </w:p>
        </w:tc>
      </w:tr>
      <w:tr w:rsidR="00AE6D2E" w:rsidRPr="00AE6D2E" w14:paraId="29EA31AC" w14:textId="77777777" w:rsidTr="008A6A1B">
        <w:trPr>
          <w:trHeight w:val="983"/>
        </w:trPr>
        <w:tc>
          <w:tcPr>
            <w:tcW w:w="1861" w:type="dxa"/>
            <w:hideMark/>
          </w:tcPr>
          <w:p w14:paraId="6A840F64"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2</w:t>
            </w:r>
          </w:p>
        </w:tc>
        <w:tc>
          <w:tcPr>
            <w:tcW w:w="1861" w:type="dxa"/>
            <w:hideMark/>
          </w:tcPr>
          <w:p w14:paraId="674F71C7"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Email</w:t>
            </w:r>
          </w:p>
        </w:tc>
        <w:tc>
          <w:tcPr>
            <w:tcW w:w="1861" w:type="dxa"/>
            <w:hideMark/>
          </w:tcPr>
          <w:p w14:paraId="6DCCC232"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Textbox</w:t>
            </w:r>
          </w:p>
        </w:tc>
        <w:tc>
          <w:tcPr>
            <w:tcW w:w="1861" w:type="dxa"/>
            <w:hideMark/>
          </w:tcPr>
          <w:p w14:paraId="6342EF60"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M</w:t>
            </w:r>
          </w:p>
        </w:tc>
        <w:tc>
          <w:tcPr>
            <w:tcW w:w="1861" w:type="dxa"/>
            <w:hideMark/>
          </w:tcPr>
          <w:p w14:paraId="19E60F6B"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Accepts valid email format.</w:t>
            </w:r>
          </w:p>
        </w:tc>
      </w:tr>
      <w:tr w:rsidR="00AE6D2E" w:rsidRPr="00AE6D2E" w14:paraId="76EA3CB9" w14:textId="77777777" w:rsidTr="008A6A1B">
        <w:trPr>
          <w:trHeight w:val="1743"/>
        </w:trPr>
        <w:tc>
          <w:tcPr>
            <w:tcW w:w="1861" w:type="dxa"/>
            <w:hideMark/>
          </w:tcPr>
          <w:p w14:paraId="188056FF"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3</w:t>
            </w:r>
          </w:p>
        </w:tc>
        <w:tc>
          <w:tcPr>
            <w:tcW w:w="1861" w:type="dxa"/>
            <w:hideMark/>
          </w:tcPr>
          <w:p w14:paraId="0E96415E"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Password</w:t>
            </w:r>
          </w:p>
        </w:tc>
        <w:tc>
          <w:tcPr>
            <w:tcW w:w="1861" w:type="dxa"/>
            <w:hideMark/>
          </w:tcPr>
          <w:p w14:paraId="355666A0"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Password</w:t>
            </w:r>
          </w:p>
        </w:tc>
        <w:tc>
          <w:tcPr>
            <w:tcW w:w="1861" w:type="dxa"/>
            <w:hideMark/>
          </w:tcPr>
          <w:p w14:paraId="4EABD9CC"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M</w:t>
            </w:r>
          </w:p>
        </w:tc>
        <w:tc>
          <w:tcPr>
            <w:tcW w:w="1861" w:type="dxa"/>
            <w:hideMark/>
          </w:tcPr>
          <w:p w14:paraId="31CF4080"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Accepts password input (hidden format).</w:t>
            </w:r>
          </w:p>
        </w:tc>
      </w:tr>
      <w:tr w:rsidR="00AE6D2E" w:rsidRPr="00AE6D2E" w14:paraId="0DBE482C" w14:textId="77777777" w:rsidTr="008A6A1B">
        <w:trPr>
          <w:trHeight w:val="1355"/>
        </w:trPr>
        <w:tc>
          <w:tcPr>
            <w:tcW w:w="1861" w:type="dxa"/>
            <w:hideMark/>
          </w:tcPr>
          <w:p w14:paraId="13287753"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4</w:t>
            </w:r>
          </w:p>
        </w:tc>
        <w:tc>
          <w:tcPr>
            <w:tcW w:w="1861" w:type="dxa"/>
            <w:hideMark/>
          </w:tcPr>
          <w:p w14:paraId="12767735"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Retype Password</w:t>
            </w:r>
          </w:p>
        </w:tc>
        <w:tc>
          <w:tcPr>
            <w:tcW w:w="1861" w:type="dxa"/>
            <w:hideMark/>
          </w:tcPr>
          <w:p w14:paraId="65C7EDBD"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Password</w:t>
            </w:r>
          </w:p>
        </w:tc>
        <w:tc>
          <w:tcPr>
            <w:tcW w:w="1861" w:type="dxa"/>
            <w:hideMark/>
          </w:tcPr>
          <w:p w14:paraId="41F8626C"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M</w:t>
            </w:r>
          </w:p>
        </w:tc>
        <w:tc>
          <w:tcPr>
            <w:tcW w:w="1861" w:type="dxa"/>
            <w:hideMark/>
          </w:tcPr>
          <w:p w14:paraId="70E49F40"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Must match the entered password.</w:t>
            </w:r>
          </w:p>
        </w:tc>
      </w:tr>
      <w:tr w:rsidR="00AE6D2E" w:rsidRPr="00AE6D2E" w14:paraId="13CB3ACC" w14:textId="77777777" w:rsidTr="008A6A1B">
        <w:trPr>
          <w:trHeight w:val="1728"/>
        </w:trPr>
        <w:tc>
          <w:tcPr>
            <w:tcW w:w="1861" w:type="dxa"/>
            <w:hideMark/>
          </w:tcPr>
          <w:p w14:paraId="57E38571"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5</w:t>
            </w:r>
          </w:p>
        </w:tc>
        <w:tc>
          <w:tcPr>
            <w:tcW w:w="1861" w:type="dxa"/>
            <w:hideMark/>
          </w:tcPr>
          <w:p w14:paraId="4E832880"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I agree to terms</w:t>
            </w:r>
          </w:p>
        </w:tc>
        <w:tc>
          <w:tcPr>
            <w:tcW w:w="1861" w:type="dxa"/>
            <w:hideMark/>
          </w:tcPr>
          <w:p w14:paraId="18B59849"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Checkbox</w:t>
            </w:r>
          </w:p>
        </w:tc>
        <w:tc>
          <w:tcPr>
            <w:tcW w:w="1861" w:type="dxa"/>
            <w:hideMark/>
          </w:tcPr>
          <w:p w14:paraId="099FDD93"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M</w:t>
            </w:r>
          </w:p>
        </w:tc>
        <w:tc>
          <w:tcPr>
            <w:tcW w:w="1861" w:type="dxa"/>
            <w:hideMark/>
          </w:tcPr>
          <w:p w14:paraId="5503F497"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User must accept terms before registration.</w:t>
            </w:r>
          </w:p>
        </w:tc>
      </w:tr>
      <w:tr w:rsidR="00AE6D2E" w:rsidRPr="00AE6D2E" w14:paraId="3979218D" w14:textId="77777777" w:rsidTr="008A6A1B">
        <w:trPr>
          <w:trHeight w:val="983"/>
        </w:trPr>
        <w:tc>
          <w:tcPr>
            <w:tcW w:w="1861" w:type="dxa"/>
            <w:hideMark/>
          </w:tcPr>
          <w:p w14:paraId="769B53D6"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6</w:t>
            </w:r>
          </w:p>
        </w:tc>
        <w:tc>
          <w:tcPr>
            <w:tcW w:w="1861" w:type="dxa"/>
            <w:hideMark/>
          </w:tcPr>
          <w:p w14:paraId="3FEC2DA1"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Already have account</w:t>
            </w:r>
          </w:p>
        </w:tc>
        <w:tc>
          <w:tcPr>
            <w:tcW w:w="1861" w:type="dxa"/>
            <w:hideMark/>
          </w:tcPr>
          <w:p w14:paraId="629F611D"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Link</w:t>
            </w:r>
          </w:p>
        </w:tc>
        <w:tc>
          <w:tcPr>
            <w:tcW w:w="1861" w:type="dxa"/>
            <w:hideMark/>
          </w:tcPr>
          <w:p w14:paraId="175D7765"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w:t>
            </w:r>
          </w:p>
        </w:tc>
        <w:tc>
          <w:tcPr>
            <w:tcW w:w="1861" w:type="dxa"/>
            <w:hideMark/>
          </w:tcPr>
          <w:p w14:paraId="77BA19B5"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Redirects to login screen.</w:t>
            </w:r>
          </w:p>
        </w:tc>
      </w:tr>
      <w:tr w:rsidR="00AE6D2E" w:rsidRPr="00AE6D2E" w14:paraId="03993C51" w14:textId="77777777" w:rsidTr="008A6A1B">
        <w:trPr>
          <w:trHeight w:val="1355"/>
        </w:trPr>
        <w:tc>
          <w:tcPr>
            <w:tcW w:w="1861" w:type="dxa"/>
            <w:hideMark/>
          </w:tcPr>
          <w:p w14:paraId="7708EE2B"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7</w:t>
            </w:r>
          </w:p>
        </w:tc>
        <w:tc>
          <w:tcPr>
            <w:tcW w:w="1861" w:type="dxa"/>
            <w:hideMark/>
          </w:tcPr>
          <w:p w14:paraId="2CA5E08F"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Register</w:t>
            </w:r>
          </w:p>
        </w:tc>
        <w:tc>
          <w:tcPr>
            <w:tcW w:w="1861" w:type="dxa"/>
            <w:hideMark/>
          </w:tcPr>
          <w:p w14:paraId="72A48804"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Button</w:t>
            </w:r>
          </w:p>
        </w:tc>
        <w:tc>
          <w:tcPr>
            <w:tcW w:w="1861" w:type="dxa"/>
            <w:hideMark/>
          </w:tcPr>
          <w:p w14:paraId="2D02F8E4"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w:t>
            </w:r>
          </w:p>
        </w:tc>
        <w:tc>
          <w:tcPr>
            <w:tcW w:w="1861" w:type="dxa"/>
            <w:hideMark/>
          </w:tcPr>
          <w:p w14:paraId="66130AFB"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Submits registration data via API.</w:t>
            </w:r>
          </w:p>
        </w:tc>
      </w:tr>
    </w:tbl>
    <w:p w14:paraId="1836156C" w14:textId="77777777" w:rsidR="0098449F" w:rsidRDefault="0098449F" w:rsidP="00AE6D2E">
      <w:pPr>
        <w:rPr>
          <w:b/>
          <w:bCs/>
        </w:rPr>
      </w:pPr>
    </w:p>
    <w:p w14:paraId="1B63DE7F" w14:textId="77777777" w:rsidR="008A6A1B" w:rsidRDefault="008A6A1B" w:rsidP="00AE6D2E">
      <w:pPr>
        <w:rPr>
          <w:rFonts w:ascii="Times New Roman" w:hAnsi="Times New Roman" w:cs="Times New Roman"/>
          <w:b/>
          <w:bCs/>
          <w:sz w:val="24"/>
          <w:szCs w:val="24"/>
        </w:rPr>
      </w:pPr>
    </w:p>
    <w:p w14:paraId="0AF027DF" w14:textId="77777777" w:rsidR="008A6A1B" w:rsidRDefault="008A6A1B" w:rsidP="00AE6D2E">
      <w:pPr>
        <w:rPr>
          <w:rFonts w:ascii="Times New Roman" w:hAnsi="Times New Roman" w:cs="Times New Roman"/>
          <w:b/>
          <w:bCs/>
          <w:sz w:val="24"/>
          <w:szCs w:val="24"/>
        </w:rPr>
      </w:pPr>
    </w:p>
    <w:p w14:paraId="28ABAFF1" w14:textId="5975E876" w:rsidR="00AE6D2E" w:rsidRPr="00AE6D2E" w:rsidRDefault="00AE6D2E" w:rsidP="00AE6D2E">
      <w:pPr>
        <w:rPr>
          <w:rFonts w:ascii="Times New Roman" w:hAnsi="Times New Roman" w:cs="Times New Roman"/>
          <w:b/>
          <w:bCs/>
          <w:sz w:val="28"/>
          <w:szCs w:val="28"/>
        </w:rPr>
      </w:pPr>
      <w:r w:rsidRPr="00AE6D2E">
        <w:rPr>
          <w:rFonts w:ascii="Times New Roman" w:hAnsi="Times New Roman" w:cs="Times New Roman"/>
          <w:b/>
          <w:bCs/>
          <w:sz w:val="28"/>
          <w:szCs w:val="28"/>
        </w:rPr>
        <w:lastRenderedPageBreak/>
        <w:t>Login Form Module</w:t>
      </w:r>
    </w:p>
    <w:tbl>
      <w:tblPr>
        <w:tblW w:w="9688" w:type="dxa"/>
        <w:tblLook w:val="04A0" w:firstRow="1" w:lastRow="0" w:firstColumn="1" w:lastColumn="0" w:noHBand="0" w:noVBand="1"/>
      </w:tblPr>
      <w:tblGrid>
        <w:gridCol w:w="1885"/>
        <w:gridCol w:w="2098"/>
        <w:gridCol w:w="1902"/>
        <w:gridCol w:w="1891"/>
        <w:gridCol w:w="1912"/>
      </w:tblGrid>
      <w:tr w:rsidR="00AE6D2E" w:rsidRPr="00AE6D2E" w14:paraId="539C0F76" w14:textId="77777777" w:rsidTr="008A6A1B">
        <w:trPr>
          <w:trHeight w:val="838"/>
        </w:trPr>
        <w:tc>
          <w:tcPr>
            <w:tcW w:w="1915" w:type="dxa"/>
            <w:hideMark/>
          </w:tcPr>
          <w:p w14:paraId="5D897316" w14:textId="77777777" w:rsidR="00AE6D2E" w:rsidRPr="00AE6D2E" w:rsidRDefault="00AE6D2E" w:rsidP="00AE6D2E">
            <w:pPr>
              <w:rPr>
                <w:rFonts w:ascii="Times New Roman" w:hAnsi="Times New Roman" w:cs="Times New Roman"/>
                <w:b/>
                <w:bCs/>
                <w:sz w:val="28"/>
                <w:szCs w:val="28"/>
              </w:rPr>
            </w:pPr>
            <w:r w:rsidRPr="00AE6D2E">
              <w:rPr>
                <w:rFonts w:ascii="Times New Roman" w:hAnsi="Times New Roman" w:cs="Times New Roman"/>
                <w:b/>
                <w:bCs/>
                <w:sz w:val="28"/>
                <w:szCs w:val="28"/>
              </w:rPr>
              <w:t>Sr.</w:t>
            </w:r>
          </w:p>
        </w:tc>
        <w:tc>
          <w:tcPr>
            <w:tcW w:w="2028" w:type="dxa"/>
            <w:hideMark/>
          </w:tcPr>
          <w:p w14:paraId="7D10F838" w14:textId="77777777" w:rsidR="00AE6D2E" w:rsidRPr="00AE6D2E" w:rsidRDefault="00AE6D2E" w:rsidP="00AE6D2E">
            <w:pPr>
              <w:rPr>
                <w:rFonts w:ascii="Times New Roman" w:hAnsi="Times New Roman" w:cs="Times New Roman"/>
                <w:b/>
                <w:bCs/>
                <w:sz w:val="28"/>
                <w:szCs w:val="28"/>
              </w:rPr>
            </w:pPr>
            <w:r w:rsidRPr="00AE6D2E">
              <w:rPr>
                <w:rFonts w:ascii="Times New Roman" w:hAnsi="Times New Roman" w:cs="Times New Roman"/>
                <w:b/>
                <w:bCs/>
                <w:sz w:val="28"/>
                <w:szCs w:val="28"/>
              </w:rPr>
              <w:t>Screen Element</w:t>
            </w:r>
          </w:p>
        </w:tc>
        <w:tc>
          <w:tcPr>
            <w:tcW w:w="1915" w:type="dxa"/>
            <w:hideMark/>
          </w:tcPr>
          <w:p w14:paraId="0F0F6566" w14:textId="77777777" w:rsidR="00AE6D2E" w:rsidRPr="00AE6D2E" w:rsidRDefault="00AE6D2E" w:rsidP="00AE6D2E">
            <w:pPr>
              <w:rPr>
                <w:rFonts w:ascii="Times New Roman" w:hAnsi="Times New Roman" w:cs="Times New Roman"/>
                <w:b/>
                <w:bCs/>
                <w:sz w:val="28"/>
                <w:szCs w:val="28"/>
              </w:rPr>
            </w:pPr>
            <w:r w:rsidRPr="00AE6D2E">
              <w:rPr>
                <w:rFonts w:ascii="Times New Roman" w:hAnsi="Times New Roman" w:cs="Times New Roman"/>
                <w:b/>
                <w:bCs/>
                <w:sz w:val="28"/>
                <w:szCs w:val="28"/>
              </w:rPr>
              <w:t>Input Type</w:t>
            </w:r>
          </w:p>
        </w:tc>
        <w:tc>
          <w:tcPr>
            <w:tcW w:w="1915" w:type="dxa"/>
            <w:hideMark/>
          </w:tcPr>
          <w:p w14:paraId="5CB1A0A4" w14:textId="77777777" w:rsidR="00AE6D2E" w:rsidRPr="00AE6D2E" w:rsidRDefault="00AE6D2E" w:rsidP="00AE6D2E">
            <w:pPr>
              <w:rPr>
                <w:rFonts w:ascii="Times New Roman" w:hAnsi="Times New Roman" w:cs="Times New Roman"/>
                <w:b/>
                <w:bCs/>
                <w:sz w:val="28"/>
                <w:szCs w:val="28"/>
              </w:rPr>
            </w:pPr>
            <w:r w:rsidRPr="00AE6D2E">
              <w:rPr>
                <w:rFonts w:ascii="Times New Roman" w:hAnsi="Times New Roman" w:cs="Times New Roman"/>
                <w:b/>
                <w:bCs/>
                <w:sz w:val="28"/>
                <w:szCs w:val="28"/>
              </w:rPr>
              <w:t>O/M</w:t>
            </w:r>
          </w:p>
        </w:tc>
        <w:tc>
          <w:tcPr>
            <w:tcW w:w="1915" w:type="dxa"/>
            <w:hideMark/>
          </w:tcPr>
          <w:p w14:paraId="256CA253" w14:textId="77777777" w:rsidR="00AE6D2E" w:rsidRPr="00AE6D2E" w:rsidRDefault="00AE6D2E" w:rsidP="00AE6D2E">
            <w:pPr>
              <w:rPr>
                <w:rFonts w:ascii="Times New Roman" w:hAnsi="Times New Roman" w:cs="Times New Roman"/>
                <w:b/>
                <w:bCs/>
                <w:sz w:val="28"/>
                <w:szCs w:val="28"/>
              </w:rPr>
            </w:pPr>
            <w:r w:rsidRPr="00AE6D2E">
              <w:rPr>
                <w:rFonts w:ascii="Times New Roman" w:hAnsi="Times New Roman" w:cs="Times New Roman"/>
                <w:b/>
                <w:bCs/>
                <w:sz w:val="28"/>
                <w:szCs w:val="28"/>
              </w:rPr>
              <w:t>Description</w:t>
            </w:r>
          </w:p>
        </w:tc>
      </w:tr>
      <w:tr w:rsidR="00AE6D2E" w:rsidRPr="00AE6D2E" w14:paraId="121421AE" w14:textId="77777777" w:rsidTr="008A6A1B">
        <w:trPr>
          <w:trHeight w:val="2516"/>
        </w:trPr>
        <w:tc>
          <w:tcPr>
            <w:tcW w:w="1915" w:type="dxa"/>
            <w:hideMark/>
          </w:tcPr>
          <w:p w14:paraId="2509FC62"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1</w:t>
            </w:r>
          </w:p>
        </w:tc>
        <w:tc>
          <w:tcPr>
            <w:tcW w:w="2028" w:type="dxa"/>
            <w:hideMark/>
          </w:tcPr>
          <w:p w14:paraId="0B23FF44"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Email/Username</w:t>
            </w:r>
          </w:p>
        </w:tc>
        <w:tc>
          <w:tcPr>
            <w:tcW w:w="1915" w:type="dxa"/>
            <w:hideMark/>
          </w:tcPr>
          <w:p w14:paraId="7F048800"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Textbox</w:t>
            </w:r>
          </w:p>
        </w:tc>
        <w:tc>
          <w:tcPr>
            <w:tcW w:w="1915" w:type="dxa"/>
            <w:hideMark/>
          </w:tcPr>
          <w:p w14:paraId="6BE25FF5"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M</w:t>
            </w:r>
          </w:p>
        </w:tc>
        <w:tc>
          <w:tcPr>
            <w:tcW w:w="1915" w:type="dxa"/>
            <w:hideMark/>
          </w:tcPr>
          <w:p w14:paraId="668832DC"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Accepts registered email or username.</w:t>
            </w:r>
          </w:p>
        </w:tc>
      </w:tr>
      <w:tr w:rsidR="00AE6D2E" w:rsidRPr="00AE6D2E" w14:paraId="23AABC51" w14:textId="77777777" w:rsidTr="008A6A1B">
        <w:trPr>
          <w:trHeight w:val="1972"/>
        </w:trPr>
        <w:tc>
          <w:tcPr>
            <w:tcW w:w="1915" w:type="dxa"/>
            <w:hideMark/>
          </w:tcPr>
          <w:p w14:paraId="295CB813"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2</w:t>
            </w:r>
          </w:p>
        </w:tc>
        <w:tc>
          <w:tcPr>
            <w:tcW w:w="2028" w:type="dxa"/>
            <w:hideMark/>
          </w:tcPr>
          <w:p w14:paraId="650E7CA7"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Password</w:t>
            </w:r>
          </w:p>
        </w:tc>
        <w:tc>
          <w:tcPr>
            <w:tcW w:w="1915" w:type="dxa"/>
            <w:hideMark/>
          </w:tcPr>
          <w:p w14:paraId="77D10501"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Password</w:t>
            </w:r>
          </w:p>
        </w:tc>
        <w:tc>
          <w:tcPr>
            <w:tcW w:w="1915" w:type="dxa"/>
            <w:hideMark/>
          </w:tcPr>
          <w:p w14:paraId="28B9FE9C"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M</w:t>
            </w:r>
          </w:p>
        </w:tc>
        <w:tc>
          <w:tcPr>
            <w:tcW w:w="1915" w:type="dxa"/>
            <w:hideMark/>
          </w:tcPr>
          <w:p w14:paraId="02697B45"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Accepts password input (hidden).</w:t>
            </w:r>
          </w:p>
        </w:tc>
      </w:tr>
      <w:tr w:rsidR="00AE6D2E" w:rsidRPr="00AE6D2E" w14:paraId="445922D1" w14:textId="77777777" w:rsidTr="008A6A1B">
        <w:trPr>
          <w:trHeight w:val="2516"/>
        </w:trPr>
        <w:tc>
          <w:tcPr>
            <w:tcW w:w="1915" w:type="dxa"/>
            <w:hideMark/>
          </w:tcPr>
          <w:p w14:paraId="68073662"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3</w:t>
            </w:r>
          </w:p>
        </w:tc>
        <w:tc>
          <w:tcPr>
            <w:tcW w:w="2028" w:type="dxa"/>
            <w:hideMark/>
          </w:tcPr>
          <w:p w14:paraId="77BE3EF7"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Forgot Password</w:t>
            </w:r>
          </w:p>
        </w:tc>
        <w:tc>
          <w:tcPr>
            <w:tcW w:w="1915" w:type="dxa"/>
            <w:hideMark/>
          </w:tcPr>
          <w:p w14:paraId="5882831D"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Link</w:t>
            </w:r>
          </w:p>
        </w:tc>
        <w:tc>
          <w:tcPr>
            <w:tcW w:w="1915" w:type="dxa"/>
            <w:hideMark/>
          </w:tcPr>
          <w:p w14:paraId="21ECD344"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w:t>
            </w:r>
          </w:p>
        </w:tc>
        <w:tc>
          <w:tcPr>
            <w:tcW w:w="1915" w:type="dxa"/>
            <w:hideMark/>
          </w:tcPr>
          <w:p w14:paraId="1571A87B"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Redirects to password recovery screen.</w:t>
            </w:r>
          </w:p>
        </w:tc>
      </w:tr>
      <w:tr w:rsidR="00AE6D2E" w:rsidRPr="00AE6D2E" w14:paraId="4024E71D" w14:textId="77777777" w:rsidTr="008A6A1B">
        <w:trPr>
          <w:trHeight w:val="1429"/>
        </w:trPr>
        <w:tc>
          <w:tcPr>
            <w:tcW w:w="1915" w:type="dxa"/>
            <w:hideMark/>
          </w:tcPr>
          <w:p w14:paraId="2A99853E"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4</w:t>
            </w:r>
          </w:p>
        </w:tc>
        <w:tc>
          <w:tcPr>
            <w:tcW w:w="2028" w:type="dxa"/>
            <w:hideMark/>
          </w:tcPr>
          <w:p w14:paraId="5E9962C7"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Login</w:t>
            </w:r>
          </w:p>
        </w:tc>
        <w:tc>
          <w:tcPr>
            <w:tcW w:w="1915" w:type="dxa"/>
            <w:hideMark/>
          </w:tcPr>
          <w:p w14:paraId="3D6F6288"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Button</w:t>
            </w:r>
          </w:p>
        </w:tc>
        <w:tc>
          <w:tcPr>
            <w:tcW w:w="1915" w:type="dxa"/>
            <w:hideMark/>
          </w:tcPr>
          <w:p w14:paraId="7523C702"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w:t>
            </w:r>
          </w:p>
        </w:tc>
        <w:tc>
          <w:tcPr>
            <w:tcW w:w="1915" w:type="dxa"/>
            <w:hideMark/>
          </w:tcPr>
          <w:p w14:paraId="78967C21"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Authenticates user via API.</w:t>
            </w:r>
          </w:p>
        </w:tc>
      </w:tr>
      <w:tr w:rsidR="00AE6D2E" w:rsidRPr="00AE6D2E" w14:paraId="3B222841" w14:textId="77777777" w:rsidTr="008A6A1B">
        <w:trPr>
          <w:trHeight w:val="1972"/>
        </w:trPr>
        <w:tc>
          <w:tcPr>
            <w:tcW w:w="1915" w:type="dxa"/>
            <w:hideMark/>
          </w:tcPr>
          <w:p w14:paraId="62C31761"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5</w:t>
            </w:r>
          </w:p>
        </w:tc>
        <w:tc>
          <w:tcPr>
            <w:tcW w:w="2028" w:type="dxa"/>
            <w:hideMark/>
          </w:tcPr>
          <w:p w14:paraId="7164C7E4"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Sign Up</w:t>
            </w:r>
          </w:p>
        </w:tc>
        <w:tc>
          <w:tcPr>
            <w:tcW w:w="1915" w:type="dxa"/>
            <w:hideMark/>
          </w:tcPr>
          <w:p w14:paraId="425565FF"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Link</w:t>
            </w:r>
          </w:p>
        </w:tc>
        <w:tc>
          <w:tcPr>
            <w:tcW w:w="1915" w:type="dxa"/>
            <w:hideMark/>
          </w:tcPr>
          <w:p w14:paraId="6136BE54"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w:t>
            </w:r>
          </w:p>
        </w:tc>
        <w:tc>
          <w:tcPr>
            <w:tcW w:w="1915" w:type="dxa"/>
            <w:hideMark/>
          </w:tcPr>
          <w:p w14:paraId="0C307C6D" w14:textId="77777777" w:rsidR="00AE6D2E" w:rsidRPr="00AE6D2E" w:rsidRDefault="00AE6D2E" w:rsidP="00AE6D2E">
            <w:pPr>
              <w:rPr>
                <w:rFonts w:ascii="Times New Roman" w:hAnsi="Times New Roman" w:cs="Times New Roman"/>
                <w:sz w:val="28"/>
                <w:szCs w:val="28"/>
              </w:rPr>
            </w:pPr>
            <w:r w:rsidRPr="00AE6D2E">
              <w:rPr>
                <w:rFonts w:ascii="Times New Roman" w:hAnsi="Times New Roman" w:cs="Times New Roman"/>
                <w:sz w:val="28"/>
                <w:szCs w:val="28"/>
              </w:rPr>
              <w:t>Redirects to registration screen.</w:t>
            </w:r>
          </w:p>
        </w:tc>
      </w:tr>
    </w:tbl>
    <w:p w14:paraId="1E73D128" w14:textId="77777777" w:rsidR="00835377" w:rsidRDefault="00835377" w:rsidP="00AE6D2E">
      <w:pPr>
        <w:rPr>
          <w:b/>
          <w:bCs/>
        </w:rPr>
      </w:pPr>
    </w:p>
    <w:p w14:paraId="01C81816" w14:textId="77777777" w:rsidR="008A6A1B" w:rsidRDefault="008A6A1B" w:rsidP="00AE6D2E">
      <w:pPr>
        <w:rPr>
          <w:b/>
          <w:bCs/>
        </w:rPr>
      </w:pPr>
    </w:p>
    <w:p w14:paraId="286F2A78" w14:textId="746C821A" w:rsidR="00AE6D2E" w:rsidRPr="00AE6D2E" w:rsidRDefault="00AE6D2E" w:rsidP="00AE6D2E">
      <w:pPr>
        <w:rPr>
          <w:b/>
          <w:bCs/>
          <w:sz w:val="28"/>
          <w:szCs w:val="28"/>
        </w:rPr>
      </w:pPr>
      <w:r w:rsidRPr="00AE6D2E">
        <w:rPr>
          <w:b/>
          <w:bCs/>
          <w:sz w:val="28"/>
          <w:szCs w:val="28"/>
        </w:rPr>
        <w:lastRenderedPageBreak/>
        <w:t>Directory Module</w:t>
      </w:r>
    </w:p>
    <w:tbl>
      <w:tblPr>
        <w:tblW w:w="0" w:type="auto"/>
        <w:tblLook w:val="04A0" w:firstRow="1" w:lastRow="0" w:firstColumn="1" w:lastColumn="0" w:noHBand="0" w:noVBand="1"/>
      </w:tblPr>
      <w:tblGrid>
        <w:gridCol w:w="1728"/>
        <w:gridCol w:w="1728"/>
        <w:gridCol w:w="1728"/>
        <w:gridCol w:w="1728"/>
        <w:gridCol w:w="1728"/>
      </w:tblGrid>
      <w:tr w:rsidR="00AE6D2E" w:rsidRPr="00AE6D2E" w14:paraId="5C69B147" w14:textId="77777777">
        <w:tc>
          <w:tcPr>
            <w:tcW w:w="1728" w:type="dxa"/>
            <w:hideMark/>
          </w:tcPr>
          <w:p w14:paraId="4BBD03CD" w14:textId="77777777" w:rsidR="00AE6D2E" w:rsidRPr="00AE6D2E" w:rsidRDefault="00AE6D2E" w:rsidP="00AE6D2E">
            <w:pPr>
              <w:rPr>
                <w:b/>
                <w:bCs/>
                <w:sz w:val="28"/>
                <w:szCs w:val="28"/>
              </w:rPr>
            </w:pPr>
            <w:r w:rsidRPr="00AE6D2E">
              <w:rPr>
                <w:b/>
                <w:bCs/>
                <w:sz w:val="28"/>
                <w:szCs w:val="28"/>
              </w:rPr>
              <w:t>Sr.</w:t>
            </w:r>
          </w:p>
        </w:tc>
        <w:tc>
          <w:tcPr>
            <w:tcW w:w="1728" w:type="dxa"/>
            <w:hideMark/>
          </w:tcPr>
          <w:p w14:paraId="2D47B0E2" w14:textId="77777777" w:rsidR="00AE6D2E" w:rsidRPr="00AE6D2E" w:rsidRDefault="00AE6D2E" w:rsidP="00AE6D2E">
            <w:pPr>
              <w:rPr>
                <w:b/>
                <w:bCs/>
                <w:sz w:val="28"/>
                <w:szCs w:val="28"/>
              </w:rPr>
            </w:pPr>
            <w:r w:rsidRPr="00AE6D2E">
              <w:rPr>
                <w:b/>
                <w:bCs/>
                <w:sz w:val="28"/>
                <w:szCs w:val="28"/>
              </w:rPr>
              <w:t>Screen Element</w:t>
            </w:r>
          </w:p>
        </w:tc>
        <w:tc>
          <w:tcPr>
            <w:tcW w:w="1728" w:type="dxa"/>
            <w:hideMark/>
          </w:tcPr>
          <w:p w14:paraId="325986AC" w14:textId="77777777" w:rsidR="00AE6D2E" w:rsidRPr="00AE6D2E" w:rsidRDefault="00AE6D2E" w:rsidP="00AE6D2E">
            <w:pPr>
              <w:rPr>
                <w:b/>
                <w:bCs/>
                <w:sz w:val="28"/>
                <w:szCs w:val="28"/>
              </w:rPr>
            </w:pPr>
            <w:r w:rsidRPr="00AE6D2E">
              <w:rPr>
                <w:b/>
                <w:bCs/>
                <w:sz w:val="28"/>
                <w:szCs w:val="28"/>
              </w:rPr>
              <w:t>Input Type</w:t>
            </w:r>
          </w:p>
        </w:tc>
        <w:tc>
          <w:tcPr>
            <w:tcW w:w="1728" w:type="dxa"/>
            <w:hideMark/>
          </w:tcPr>
          <w:p w14:paraId="2F9053A5" w14:textId="77777777" w:rsidR="00AE6D2E" w:rsidRPr="00AE6D2E" w:rsidRDefault="00AE6D2E" w:rsidP="00AE6D2E">
            <w:pPr>
              <w:rPr>
                <w:b/>
                <w:bCs/>
                <w:sz w:val="28"/>
                <w:szCs w:val="28"/>
              </w:rPr>
            </w:pPr>
            <w:r w:rsidRPr="00AE6D2E">
              <w:rPr>
                <w:b/>
                <w:bCs/>
                <w:sz w:val="28"/>
                <w:szCs w:val="28"/>
              </w:rPr>
              <w:t>O/M</w:t>
            </w:r>
          </w:p>
        </w:tc>
        <w:tc>
          <w:tcPr>
            <w:tcW w:w="1728" w:type="dxa"/>
            <w:hideMark/>
          </w:tcPr>
          <w:p w14:paraId="4EE5AEA4" w14:textId="77777777" w:rsidR="00AE6D2E" w:rsidRPr="00AE6D2E" w:rsidRDefault="00AE6D2E" w:rsidP="00AE6D2E">
            <w:pPr>
              <w:rPr>
                <w:b/>
                <w:bCs/>
                <w:sz w:val="28"/>
                <w:szCs w:val="28"/>
              </w:rPr>
            </w:pPr>
            <w:r w:rsidRPr="00AE6D2E">
              <w:rPr>
                <w:b/>
                <w:bCs/>
                <w:sz w:val="28"/>
                <w:szCs w:val="28"/>
              </w:rPr>
              <w:t>Description</w:t>
            </w:r>
          </w:p>
        </w:tc>
      </w:tr>
      <w:tr w:rsidR="00AE6D2E" w:rsidRPr="00AE6D2E" w14:paraId="2380CA45" w14:textId="77777777">
        <w:tc>
          <w:tcPr>
            <w:tcW w:w="1728" w:type="dxa"/>
            <w:hideMark/>
          </w:tcPr>
          <w:p w14:paraId="5DC2D99E" w14:textId="77777777" w:rsidR="00AE6D2E" w:rsidRPr="00AE6D2E" w:rsidRDefault="00AE6D2E" w:rsidP="00AE6D2E">
            <w:pPr>
              <w:rPr>
                <w:sz w:val="28"/>
                <w:szCs w:val="28"/>
              </w:rPr>
            </w:pPr>
            <w:r w:rsidRPr="00AE6D2E">
              <w:rPr>
                <w:sz w:val="28"/>
                <w:szCs w:val="28"/>
              </w:rPr>
              <w:t>1</w:t>
            </w:r>
          </w:p>
        </w:tc>
        <w:tc>
          <w:tcPr>
            <w:tcW w:w="1728" w:type="dxa"/>
            <w:hideMark/>
          </w:tcPr>
          <w:p w14:paraId="172360A9" w14:textId="77777777" w:rsidR="00AE6D2E" w:rsidRPr="00AE6D2E" w:rsidRDefault="00AE6D2E" w:rsidP="00AE6D2E">
            <w:pPr>
              <w:rPr>
                <w:sz w:val="28"/>
                <w:szCs w:val="28"/>
              </w:rPr>
            </w:pPr>
            <w:r w:rsidRPr="00AE6D2E">
              <w:rPr>
                <w:sz w:val="28"/>
                <w:szCs w:val="28"/>
              </w:rPr>
              <w:t>Search Bar</w:t>
            </w:r>
          </w:p>
        </w:tc>
        <w:tc>
          <w:tcPr>
            <w:tcW w:w="1728" w:type="dxa"/>
            <w:hideMark/>
          </w:tcPr>
          <w:p w14:paraId="433FFA34" w14:textId="77777777" w:rsidR="00AE6D2E" w:rsidRPr="00AE6D2E" w:rsidRDefault="00AE6D2E" w:rsidP="00AE6D2E">
            <w:pPr>
              <w:rPr>
                <w:sz w:val="28"/>
                <w:szCs w:val="28"/>
              </w:rPr>
            </w:pPr>
            <w:r w:rsidRPr="00AE6D2E">
              <w:rPr>
                <w:sz w:val="28"/>
                <w:szCs w:val="28"/>
              </w:rPr>
              <w:t>Textbox</w:t>
            </w:r>
          </w:p>
        </w:tc>
        <w:tc>
          <w:tcPr>
            <w:tcW w:w="1728" w:type="dxa"/>
            <w:hideMark/>
          </w:tcPr>
          <w:p w14:paraId="086E6952" w14:textId="77777777" w:rsidR="00AE6D2E" w:rsidRPr="00AE6D2E" w:rsidRDefault="00AE6D2E" w:rsidP="00AE6D2E">
            <w:pPr>
              <w:rPr>
                <w:sz w:val="28"/>
                <w:szCs w:val="28"/>
              </w:rPr>
            </w:pPr>
            <w:r w:rsidRPr="00AE6D2E">
              <w:rPr>
                <w:sz w:val="28"/>
                <w:szCs w:val="28"/>
              </w:rPr>
              <w:t>O</w:t>
            </w:r>
          </w:p>
        </w:tc>
        <w:tc>
          <w:tcPr>
            <w:tcW w:w="1728" w:type="dxa"/>
            <w:hideMark/>
          </w:tcPr>
          <w:p w14:paraId="0ECB2CC2" w14:textId="77777777" w:rsidR="00AE6D2E" w:rsidRPr="00AE6D2E" w:rsidRDefault="00AE6D2E" w:rsidP="00AE6D2E">
            <w:pPr>
              <w:rPr>
                <w:sz w:val="28"/>
                <w:szCs w:val="28"/>
              </w:rPr>
            </w:pPr>
            <w:r w:rsidRPr="00AE6D2E">
              <w:rPr>
                <w:sz w:val="28"/>
                <w:szCs w:val="28"/>
              </w:rPr>
              <w:t>Allows users to search items/users.</w:t>
            </w:r>
          </w:p>
        </w:tc>
      </w:tr>
      <w:tr w:rsidR="00AE6D2E" w:rsidRPr="00AE6D2E" w14:paraId="52BF8A38" w14:textId="77777777">
        <w:tc>
          <w:tcPr>
            <w:tcW w:w="1728" w:type="dxa"/>
            <w:hideMark/>
          </w:tcPr>
          <w:p w14:paraId="1EDC90F6" w14:textId="77777777" w:rsidR="00AE6D2E" w:rsidRPr="00AE6D2E" w:rsidRDefault="00AE6D2E" w:rsidP="00AE6D2E">
            <w:pPr>
              <w:rPr>
                <w:sz w:val="28"/>
                <w:szCs w:val="28"/>
              </w:rPr>
            </w:pPr>
            <w:r w:rsidRPr="00AE6D2E">
              <w:rPr>
                <w:sz w:val="28"/>
                <w:szCs w:val="28"/>
              </w:rPr>
              <w:t>2</w:t>
            </w:r>
          </w:p>
        </w:tc>
        <w:tc>
          <w:tcPr>
            <w:tcW w:w="1728" w:type="dxa"/>
            <w:hideMark/>
          </w:tcPr>
          <w:p w14:paraId="0EB1E352" w14:textId="77777777" w:rsidR="00AE6D2E" w:rsidRPr="00AE6D2E" w:rsidRDefault="00AE6D2E" w:rsidP="00AE6D2E">
            <w:pPr>
              <w:rPr>
                <w:sz w:val="28"/>
                <w:szCs w:val="28"/>
              </w:rPr>
            </w:pPr>
            <w:r w:rsidRPr="00AE6D2E">
              <w:rPr>
                <w:sz w:val="28"/>
                <w:szCs w:val="28"/>
              </w:rPr>
              <w:t>Category Filter</w:t>
            </w:r>
          </w:p>
        </w:tc>
        <w:tc>
          <w:tcPr>
            <w:tcW w:w="1728" w:type="dxa"/>
            <w:hideMark/>
          </w:tcPr>
          <w:p w14:paraId="596A6BDF" w14:textId="77777777" w:rsidR="00AE6D2E" w:rsidRPr="00AE6D2E" w:rsidRDefault="00AE6D2E" w:rsidP="00AE6D2E">
            <w:pPr>
              <w:rPr>
                <w:sz w:val="28"/>
                <w:szCs w:val="28"/>
              </w:rPr>
            </w:pPr>
            <w:r w:rsidRPr="00AE6D2E">
              <w:rPr>
                <w:sz w:val="28"/>
                <w:szCs w:val="28"/>
              </w:rPr>
              <w:t>Dropdown</w:t>
            </w:r>
          </w:p>
        </w:tc>
        <w:tc>
          <w:tcPr>
            <w:tcW w:w="1728" w:type="dxa"/>
            <w:hideMark/>
          </w:tcPr>
          <w:p w14:paraId="62B934DC" w14:textId="77777777" w:rsidR="00AE6D2E" w:rsidRPr="00AE6D2E" w:rsidRDefault="00AE6D2E" w:rsidP="00AE6D2E">
            <w:pPr>
              <w:rPr>
                <w:sz w:val="28"/>
                <w:szCs w:val="28"/>
              </w:rPr>
            </w:pPr>
            <w:r w:rsidRPr="00AE6D2E">
              <w:rPr>
                <w:sz w:val="28"/>
                <w:szCs w:val="28"/>
              </w:rPr>
              <w:t>O</w:t>
            </w:r>
          </w:p>
        </w:tc>
        <w:tc>
          <w:tcPr>
            <w:tcW w:w="1728" w:type="dxa"/>
            <w:hideMark/>
          </w:tcPr>
          <w:p w14:paraId="762DB682" w14:textId="77777777" w:rsidR="00AE6D2E" w:rsidRPr="00AE6D2E" w:rsidRDefault="00AE6D2E" w:rsidP="00AE6D2E">
            <w:pPr>
              <w:rPr>
                <w:sz w:val="28"/>
                <w:szCs w:val="28"/>
              </w:rPr>
            </w:pPr>
            <w:r w:rsidRPr="00AE6D2E">
              <w:rPr>
                <w:sz w:val="28"/>
                <w:szCs w:val="28"/>
              </w:rPr>
              <w:t>Filters directory content by category.</w:t>
            </w:r>
          </w:p>
        </w:tc>
      </w:tr>
      <w:tr w:rsidR="00AE6D2E" w:rsidRPr="00AE6D2E" w14:paraId="202A6E87" w14:textId="77777777">
        <w:tc>
          <w:tcPr>
            <w:tcW w:w="1728" w:type="dxa"/>
            <w:hideMark/>
          </w:tcPr>
          <w:p w14:paraId="19265CE3" w14:textId="77777777" w:rsidR="00AE6D2E" w:rsidRPr="00AE6D2E" w:rsidRDefault="00AE6D2E" w:rsidP="00AE6D2E">
            <w:pPr>
              <w:rPr>
                <w:sz w:val="28"/>
                <w:szCs w:val="28"/>
              </w:rPr>
            </w:pPr>
            <w:r w:rsidRPr="00AE6D2E">
              <w:rPr>
                <w:sz w:val="28"/>
                <w:szCs w:val="28"/>
              </w:rPr>
              <w:t>3</w:t>
            </w:r>
          </w:p>
        </w:tc>
        <w:tc>
          <w:tcPr>
            <w:tcW w:w="1728" w:type="dxa"/>
            <w:hideMark/>
          </w:tcPr>
          <w:p w14:paraId="6FC6426F" w14:textId="77777777" w:rsidR="00AE6D2E" w:rsidRPr="00AE6D2E" w:rsidRDefault="00AE6D2E" w:rsidP="00AE6D2E">
            <w:pPr>
              <w:rPr>
                <w:sz w:val="28"/>
                <w:szCs w:val="28"/>
              </w:rPr>
            </w:pPr>
            <w:r w:rsidRPr="00AE6D2E">
              <w:rPr>
                <w:sz w:val="28"/>
                <w:szCs w:val="28"/>
              </w:rPr>
              <w:t>List View</w:t>
            </w:r>
          </w:p>
        </w:tc>
        <w:tc>
          <w:tcPr>
            <w:tcW w:w="1728" w:type="dxa"/>
            <w:hideMark/>
          </w:tcPr>
          <w:p w14:paraId="23EF9197" w14:textId="77777777" w:rsidR="00AE6D2E" w:rsidRPr="00AE6D2E" w:rsidRDefault="00AE6D2E" w:rsidP="00AE6D2E">
            <w:pPr>
              <w:rPr>
                <w:sz w:val="28"/>
                <w:szCs w:val="28"/>
              </w:rPr>
            </w:pPr>
            <w:r w:rsidRPr="00AE6D2E">
              <w:rPr>
                <w:sz w:val="28"/>
                <w:szCs w:val="28"/>
              </w:rPr>
              <w:t>Display</w:t>
            </w:r>
          </w:p>
        </w:tc>
        <w:tc>
          <w:tcPr>
            <w:tcW w:w="1728" w:type="dxa"/>
            <w:hideMark/>
          </w:tcPr>
          <w:p w14:paraId="38B10BAC" w14:textId="77777777" w:rsidR="00AE6D2E" w:rsidRPr="00AE6D2E" w:rsidRDefault="00AE6D2E" w:rsidP="00AE6D2E">
            <w:pPr>
              <w:rPr>
                <w:sz w:val="28"/>
                <w:szCs w:val="28"/>
              </w:rPr>
            </w:pPr>
            <w:r w:rsidRPr="00AE6D2E">
              <w:rPr>
                <w:sz w:val="28"/>
                <w:szCs w:val="28"/>
              </w:rPr>
              <w:t>—</w:t>
            </w:r>
          </w:p>
        </w:tc>
        <w:tc>
          <w:tcPr>
            <w:tcW w:w="1728" w:type="dxa"/>
            <w:hideMark/>
          </w:tcPr>
          <w:p w14:paraId="7B1999B3" w14:textId="77777777" w:rsidR="00AE6D2E" w:rsidRPr="00AE6D2E" w:rsidRDefault="00AE6D2E" w:rsidP="00AE6D2E">
            <w:pPr>
              <w:rPr>
                <w:sz w:val="28"/>
                <w:szCs w:val="28"/>
              </w:rPr>
            </w:pPr>
            <w:r w:rsidRPr="00AE6D2E">
              <w:rPr>
                <w:sz w:val="28"/>
                <w:szCs w:val="28"/>
              </w:rPr>
              <w:t>Shows list of available items/users.</w:t>
            </w:r>
          </w:p>
        </w:tc>
      </w:tr>
      <w:tr w:rsidR="00AE6D2E" w:rsidRPr="00AE6D2E" w14:paraId="1CAB5D0F" w14:textId="77777777">
        <w:tc>
          <w:tcPr>
            <w:tcW w:w="1728" w:type="dxa"/>
            <w:hideMark/>
          </w:tcPr>
          <w:p w14:paraId="16DEE652" w14:textId="77777777" w:rsidR="00AE6D2E" w:rsidRPr="00AE6D2E" w:rsidRDefault="00AE6D2E" w:rsidP="00AE6D2E">
            <w:pPr>
              <w:rPr>
                <w:sz w:val="28"/>
                <w:szCs w:val="28"/>
              </w:rPr>
            </w:pPr>
            <w:r w:rsidRPr="00AE6D2E">
              <w:rPr>
                <w:sz w:val="28"/>
                <w:szCs w:val="28"/>
              </w:rPr>
              <w:t>4</w:t>
            </w:r>
          </w:p>
        </w:tc>
        <w:tc>
          <w:tcPr>
            <w:tcW w:w="1728" w:type="dxa"/>
            <w:hideMark/>
          </w:tcPr>
          <w:p w14:paraId="003690E3" w14:textId="77777777" w:rsidR="00AE6D2E" w:rsidRPr="00AE6D2E" w:rsidRDefault="00AE6D2E" w:rsidP="00AE6D2E">
            <w:pPr>
              <w:rPr>
                <w:sz w:val="28"/>
                <w:szCs w:val="28"/>
              </w:rPr>
            </w:pPr>
            <w:r w:rsidRPr="00AE6D2E">
              <w:rPr>
                <w:sz w:val="28"/>
                <w:szCs w:val="28"/>
              </w:rPr>
              <w:t>Item Details</w:t>
            </w:r>
          </w:p>
        </w:tc>
        <w:tc>
          <w:tcPr>
            <w:tcW w:w="1728" w:type="dxa"/>
            <w:hideMark/>
          </w:tcPr>
          <w:p w14:paraId="486117AD" w14:textId="77777777" w:rsidR="00AE6D2E" w:rsidRPr="00AE6D2E" w:rsidRDefault="00AE6D2E" w:rsidP="00AE6D2E">
            <w:pPr>
              <w:rPr>
                <w:sz w:val="28"/>
                <w:szCs w:val="28"/>
              </w:rPr>
            </w:pPr>
            <w:r w:rsidRPr="00AE6D2E">
              <w:rPr>
                <w:sz w:val="28"/>
                <w:szCs w:val="28"/>
              </w:rPr>
              <w:t>Link/View</w:t>
            </w:r>
          </w:p>
        </w:tc>
        <w:tc>
          <w:tcPr>
            <w:tcW w:w="1728" w:type="dxa"/>
            <w:hideMark/>
          </w:tcPr>
          <w:p w14:paraId="4FD61F11" w14:textId="77777777" w:rsidR="00AE6D2E" w:rsidRPr="00AE6D2E" w:rsidRDefault="00AE6D2E" w:rsidP="00AE6D2E">
            <w:pPr>
              <w:rPr>
                <w:sz w:val="28"/>
                <w:szCs w:val="28"/>
              </w:rPr>
            </w:pPr>
            <w:r w:rsidRPr="00AE6D2E">
              <w:rPr>
                <w:sz w:val="28"/>
                <w:szCs w:val="28"/>
              </w:rPr>
              <w:t>—</w:t>
            </w:r>
          </w:p>
        </w:tc>
        <w:tc>
          <w:tcPr>
            <w:tcW w:w="1728" w:type="dxa"/>
            <w:hideMark/>
          </w:tcPr>
          <w:p w14:paraId="6472A185" w14:textId="77777777" w:rsidR="00AE6D2E" w:rsidRPr="00AE6D2E" w:rsidRDefault="00AE6D2E" w:rsidP="00AE6D2E">
            <w:pPr>
              <w:rPr>
                <w:sz w:val="28"/>
                <w:szCs w:val="28"/>
              </w:rPr>
            </w:pPr>
            <w:r w:rsidRPr="00AE6D2E">
              <w:rPr>
                <w:sz w:val="28"/>
                <w:szCs w:val="28"/>
              </w:rPr>
              <w:t>Opens detailed view of selected item.</w:t>
            </w:r>
          </w:p>
        </w:tc>
      </w:tr>
      <w:tr w:rsidR="00AE6D2E" w:rsidRPr="00AE6D2E" w14:paraId="4D60BA6C" w14:textId="77777777">
        <w:tc>
          <w:tcPr>
            <w:tcW w:w="1728" w:type="dxa"/>
            <w:hideMark/>
          </w:tcPr>
          <w:p w14:paraId="751DD7F2" w14:textId="77777777" w:rsidR="00AE6D2E" w:rsidRPr="00AE6D2E" w:rsidRDefault="00AE6D2E" w:rsidP="00AE6D2E">
            <w:pPr>
              <w:rPr>
                <w:sz w:val="28"/>
                <w:szCs w:val="28"/>
              </w:rPr>
            </w:pPr>
            <w:r w:rsidRPr="00AE6D2E">
              <w:rPr>
                <w:sz w:val="28"/>
                <w:szCs w:val="28"/>
              </w:rPr>
              <w:t>5</w:t>
            </w:r>
          </w:p>
        </w:tc>
        <w:tc>
          <w:tcPr>
            <w:tcW w:w="1728" w:type="dxa"/>
            <w:hideMark/>
          </w:tcPr>
          <w:p w14:paraId="14F25468" w14:textId="77777777" w:rsidR="00AE6D2E" w:rsidRPr="00AE6D2E" w:rsidRDefault="00AE6D2E" w:rsidP="00AE6D2E">
            <w:pPr>
              <w:rPr>
                <w:sz w:val="28"/>
                <w:szCs w:val="28"/>
              </w:rPr>
            </w:pPr>
            <w:r w:rsidRPr="00AE6D2E">
              <w:rPr>
                <w:sz w:val="28"/>
                <w:szCs w:val="28"/>
              </w:rPr>
              <w:t>Refresh</w:t>
            </w:r>
          </w:p>
        </w:tc>
        <w:tc>
          <w:tcPr>
            <w:tcW w:w="1728" w:type="dxa"/>
            <w:hideMark/>
          </w:tcPr>
          <w:p w14:paraId="2F9CC611" w14:textId="77777777" w:rsidR="00AE6D2E" w:rsidRPr="00AE6D2E" w:rsidRDefault="00AE6D2E" w:rsidP="00AE6D2E">
            <w:pPr>
              <w:rPr>
                <w:sz w:val="28"/>
                <w:szCs w:val="28"/>
              </w:rPr>
            </w:pPr>
            <w:r w:rsidRPr="00AE6D2E">
              <w:rPr>
                <w:sz w:val="28"/>
                <w:szCs w:val="28"/>
              </w:rPr>
              <w:t>Button</w:t>
            </w:r>
          </w:p>
        </w:tc>
        <w:tc>
          <w:tcPr>
            <w:tcW w:w="1728" w:type="dxa"/>
            <w:hideMark/>
          </w:tcPr>
          <w:p w14:paraId="2C673B11" w14:textId="77777777" w:rsidR="00AE6D2E" w:rsidRPr="00AE6D2E" w:rsidRDefault="00AE6D2E" w:rsidP="00AE6D2E">
            <w:pPr>
              <w:rPr>
                <w:sz w:val="28"/>
                <w:szCs w:val="28"/>
              </w:rPr>
            </w:pPr>
            <w:r w:rsidRPr="00AE6D2E">
              <w:rPr>
                <w:sz w:val="28"/>
                <w:szCs w:val="28"/>
              </w:rPr>
              <w:t>—</w:t>
            </w:r>
          </w:p>
        </w:tc>
        <w:tc>
          <w:tcPr>
            <w:tcW w:w="1728" w:type="dxa"/>
            <w:hideMark/>
          </w:tcPr>
          <w:p w14:paraId="134BA133" w14:textId="77777777" w:rsidR="00AE6D2E" w:rsidRPr="008A6A1B" w:rsidRDefault="00AE6D2E" w:rsidP="00AE6D2E">
            <w:pPr>
              <w:rPr>
                <w:sz w:val="28"/>
                <w:szCs w:val="28"/>
              </w:rPr>
            </w:pPr>
            <w:r w:rsidRPr="00AE6D2E">
              <w:rPr>
                <w:sz w:val="28"/>
                <w:szCs w:val="28"/>
              </w:rPr>
              <w:t>Reloads directory data from API.</w:t>
            </w:r>
          </w:p>
          <w:p w14:paraId="5A0D6E71" w14:textId="77777777" w:rsidR="00835377" w:rsidRPr="008A6A1B" w:rsidRDefault="00835377" w:rsidP="008A6A1B">
            <w:pPr>
              <w:rPr>
                <w:sz w:val="28"/>
                <w:szCs w:val="28"/>
              </w:rPr>
            </w:pPr>
          </w:p>
          <w:p w14:paraId="150CB8FD" w14:textId="77777777" w:rsidR="00835377" w:rsidRPr="008A6A1B" w:rsidRDefault="00835377" w:rsidP="00AE6D2E">
            <w:pPr>
              <w:rPr>
                <w:sz w:val="28"/>
                <w:szCs w:val="28"/>
              </w:rPr>
            </w:pPr>
          </w:p>
          <w:p w14:paraId="3589A724" w14:textId="77777777" w:rsidR="00835377" w:rsidRPr="008A6A1B" w:rsidRDefault="00835377" w:rsidP="00AE6D2E">
            <w:pPr>
              <w:rPr>
                <w:sz w:val="28"/>
                <w:szCs w:val="28"/>
              </w:rPr>
            </w:pPr>
          </w:p>
          <w:p w14:paraId="6958030C" w14:textId="77777777" w:rsidR="00835377" w:rsidRPr="008A6A1B" w:rsidRDefault="00835377" w:rsidP="00AE6D2E">
            <w:pPr>
              <w:rPr>
                <w:sz w:val="28"/>
                <w:szCs w:val="28"/>
              </w:rPr>
            </w:pPr>
          </w:p>
          <w:p w14:paraId="0E4CE64D" w14:textId="77777777" w:rsidR="00835377" w:rsidRPr="008A6A1B" w:rsidRDefault="00835377" w:rsidP="00AE6D2E">
            <w:pPr>
              <w:rPr>
                <w:sz w:val="28"/>
                <w:szCs w:val="28"/>
              </w:rPr>
            </w:pPr>
          </w:p>
          <w:p w14:paraId="0F51BA32" w14:textId="77777777" w:rsidR="00835377" w:rsidRPr="00AE6D2E" w:rsidRDefault="00835377" w:rsidP="00AE6D2E">
            <w:pPr>
              <w:rPr>
                <w:sz w:val="28"/>
                <w:szCs w:val="28"/>
              </w:rPr>
            </w:pPr>
          </w:p>
        </w:tc>
      </w:tr>
    </w:tbl>
    <w:p w14:paraId="12DCAC29" w14:textId="77777777" w:rsidR="00AE6D2E" w:rsidRPr="00AE6D2E" w:rsidRDefault="00AE6D2E" w:rsidP="00AE6D2E">
      <w:pPr>
        <w:rPr>
          <w:b/>
          <w:bCs/>
          <w:sz w:val="28"/>
          <w:szCs w:val="28"/>
        </w:rPr>
      </w:pPr>
      <w:r w:rsidRPr="00AE6D2E">
        <w:rPr>
          <w:b/>
          <w:bCs/>
          <w:sz w:val="28"/>
          <w:szCs w:val="28"/>
        </w:rPr>
        <w:lastRenderedPageBreak/>
        <w:t>Profile Module</w:t>
      </w:r>
    </w:p>
    <w:tbl>
      <w:tblPr>
        <w:tblW w:w="9237" w:type="dxa"/>
        <w:tblLook w:val="04A0" w:firstRow="1" w:lastRow="0" w:firstColumn="1" w:lastColumn="0" w:noHBand="0" w:noVBand="1"/>
      </w:tblPr>
      <w:tblGrid>
        <w:gridCol w:w="1770"/>
        <w:gridCol w:w="1787"/>
        <w:gridCol w:w="1789"/>
        <w:gridCol w:w="1776"/>
        <w:gridCol w:w="2115"/>
      </w:tblGrid>
      <w:tr w:rsidR="00AE6D2E" w:rsidRPr="00AE6D2E" w14:paraId="14B7C052" w14:textId="77777777" w:rsidTr="008A6A1B">
        <w:trPr>
          <w:trHeight w:val="1024"/>
        </w:trPr>
        <w:tc>
          <w:tcPr>
            <w:tcW w:w="1770" w:type="dxa"/>
            <w:hideMark/>
          </w:tcPr>
          <w:p w14:paraId="36C55C17" w14:textId="77777777" w:rsidR="00AE6D2E" w:rsidRPr="00AE6D2E" w:rsidRDefault="00AE6D2E" w:rsidP="00AE6D2E">
            <w:pPr>
              <w:rPr>
                <w:b/>
                <w:bCs/>
                <w:sz w:val="28"/>
                <w:szCs w:val="28"/>
              </w:rPr>
            </w:pPr>
            <w:r w:rsidRPr="00AE6D2E">
              <w:rPr>
                <w:b/>
                <w:bCs/>
                <w:sz w:val="28"/>
                <w:szCs w:val="28"/>
              </w:rPr>
              <w:t>Sr.</w:t>
            </w:r>
          </w:p>
        </w:tc>
        <w:tc>
          <w:tcPr>
            <w:tcW w:w="1787" w:type="dxa"/>
            <w:hideMark/>
          </w:tcPr>
          <w:p w14:paraId="4C6AA4DD" w14:textId="77777777" w:rsidR="00AE6D2E" w:rsidRPr="00AE6D2E" w:rsidRDefault="00AE6D2E" w:rsidP="00AE6D2E">
            <w:pPr>
              <w:rPr>
                <w:b/>
                <w:bCs/>
                <w:sz w:val="28"/>
                <w:szCs w:val="28"/>
              </w:rPr>
            </w:pPr>
            <w:r w:rsidRPr="00AE6D2E">
              <w:rPr>
                <w:b/>
                <w:bCs/>
                <w:sz w:val="28"/>
                <w:szCs w:val="28"/>
              </w:rPr>
              <w:t>Screen Element</w:t>
            </w:r>
          </w:p>
        </w:tc>
        <w:tc>
          <w:tcPr>
            <w:tcW w:w="1789" w:type="dxa"/>
            <w:hideMark/>
          </w:tcPr>
          <w:p w14:paraId="32438934" w14:textId="77777777" w:rsidR="00AE6D2E" w:rsidRPr="00AE6D2E" w:rsidRDefault="00AE6D2E" w:rsidP="00AE6D2E">
            <w:pPr>
              <w:rPr>
                <w:b/>
                <w:bCs/>
                <w:sz w:val="28"/>
                <w:szCs w:val="28"/>
              </w:rPr>
            </w:pPr>
            <w:r w:rsidRPr="00AE6D2E">
              <w:rPr>
                <w:b/>
                <w:bCs/>
                <w:sz w:val="28"/>
                <w:szCs w:val="28"/>
              </w:rPr>
              <w:t>Input Type</w:t>
            </w:r>
          </w:p>
        </w:tc>
        <w:tc>
          <w:tcPr>
            <w:tcW w:w="1776" w:type="dxa"/>
            <w:hideMark/>
          </w:tcPr>
          <w:p w14:paraId="63F35E57" w14:textId="77777777" w:rsidR="00AE6D2E" w:rsidRPr="00AE6D2E" w:rsidRDefault="00AE6D2E" w:rsidP="00AE6D2E">
            <w:pPr>
              <w:rPr>
                <w:b/>
                <w:bCs/>
                <w:sz w:val="28"/>
                <w:szCs w:val="28"/>
              </w:rPr>
            </w:pPr>
            <w:r w:rsidRPr="00AE6D2E">
              <w:rPr>
                <w:b/>
                <w:bCs/>
                <w:sz w:val="28"/>
                <w:szCs w:val="28"/>
              </w:rPr>
              <w:t>O/M</w:t>
            </w:r>
          </w:p>
        </w:tc>
        <w:tc>
          <w:tcPr>
            <w:tcW w:w="2115" w:type="dxa"/>
            <w:hideMark/>
          </w:tcPr>
          <w:p w14:paraId="0A771044" w14:textId="77777777" w:rsidR="00AE6D2E" w:rsidRPr="00AE6D2E" w:rsidRDefault="00AE6D2E" w:rsidP="00AE6D2E">
            <w:pPr>
              <w:rPr>
                <w:b/>
                <w:bCs/>
                <w:sz w:val="28"/>
                <w:szCs w:val="28"/>
              </w:rPr>
            </w:pPr>
            <w:r w:rsidRPr="00AE6D2E">
              <w:rPr>
                <w:b/>
                <w:bCs/>
                <w:sz w:val="28"/>
                <w:szCs w:val="28"/>
              </w:rPr>
              <w:t>Description</w:t>
            </w:r>
          </w:p>
        </w:tc>
      </w:tr>
      <w:tr w:rsidR="00AE6D2E" w:rsidRPr="00AE6D2E" w14:paraId="1B30B0C4" w14:textId="77777777" w:rsidTr="008A6A1B">
        <w:trPr>
          <w:trHeight w:val="1416"/>
        </w:trPr>
        <w:tc>
          <w:tcPr>
            <w:tcW w:w="1770" w:type="dxa"/>
            <w:hideMark/>
          </w:tcPr>
          <w:p w14:paraId="6859C56E" w14:textId="77777777" w:rsidR="00AE6D2E" w:rsidRPr="00AE6D2E" w:rsidRDefault="00AE6D2E" w:rsidP="00AE6D2E">
            <w:pPr>
              <w:rPr>
                <w:sz w:val="28"/>
                <w:szCs w:val="28"/>
              </w:rPr>
            </w:pPr>
            <w:r w:rsidRPr="00AE6D2E">
              <w:rPr>
                <w:sz w:val="28"/>
                <w:szCs w:val="28"/>
              </w:rPr>
              <w:t>1</w:t>
            </w:r>
          </w:p>
        </w:tc>
        <w:tc>
          <w:tcPr>
            <w:tcW w:w="1787" w:type="dxa"/>
            <w:hideMark/>
          </w:tcPr>
          <w:p w14:paraId="56F7FD47" w14:textId="77777777" w:rsidR="00AE6D2E" w:rsidRPr="00AE6D2E" w:rsidRDefault="00AE6D2E" w:rsidP="00AE6D2E">
            <w:pPr>
              <w:rPr>
                <w:sz w:val="28"/>
                <w:szCs w:val="28"/>
              </w:rPr>
            </w:pPr>
            <w:r w:rsidRPr="00AE6D2E">
              <w:rPr>
                <w:sz w:val="28"/>
                <w:szCs w:val="28"/>
              </w:rPr>
              <w:t>Profile Picture</w:t>
            </w:r>
          </w:p>
        </w:tc>
        <w:tc>
          <w:tcPr>
            <w:tcW w:w="1789" w:type="dxa"/>
            <w:hideMark/>
          </w:tcPr>
          <w:p w14:paraId="02BC715A" w14:textId="77777777" w:rsidR="00AE6D2E" w:rsidRPr="00AE6D2E" w:rsidRDefault="00AE6D2E" w:rsidP="00AE6D2E">
            <w:pPr>
              <w:rPr>
                <w:sz w:val="28"/>
                <w:szCs w:val="28"/>
              </w:rPr>
            </w:pPr>
            <w:r w:rsidRPr="00AE6D2E">
              <w:rPr>
                <w:sz w:val="28"/>
                <w:szCs w:val="28"/>
              </w:rPr>
              <w:t>Image Upload</w:t>
            </w:r>
          </w:p>
        </w:tc>
        <w:tc>
          <w:tcPr>
            <w:tcW w:w="1776" w:type="dxa"/>
            <w:hideMark/>
          </w:tcPr>
          <w:p w14:paraId="12553408" w14:textId="77777777" w:rsidR="00AE6D2E" w:rsidRPr="00AE6D2E" w:rsidRDefault="00AE6D2E" w:rsidP="00AE6D2E">
            <w:pPr>
              <w:rPr>
                <w:sz w:val="28"/>
                <w:szCs w:val="28"/>
              </w:rPr>
            </w:pPr>
            <w:r w:rsidRPr="00AE6D2E">
              <w:rPr>
                <w:sz w:val="28"/>
                <w:szCs w:val="28"/>
              </w:rPr>
              <w:t>O</w:t>
            </w:r>
          </w:p>
        </w:tc>
        <w:tc>
          <w:tcPr>
            <w:tcW w:w="2115" w:type="dxa"/>
            <w:hideMark/>
          </w:tcPr>
          <w:p w14:paraId="69B9E26F" w14:textId="77777777" w:rsidR="00AE6D2E" w:rsidRPr="00AE6D2E" w:rsidRDefault="00AE6D2E" w:rsidP="00AE6D2E">
            <w:pPr>
              <w:rPr>
                <w:sz w:val="28"/>
                <w:szCs w:val="28"/>
              </w:rPr>
            </w:pPr>
            <w:r w:rsidRPr="00AE6D2E">
              <w:rPr>
                <w:sz w:val="28"/>
                <w:szCs w:val="28"/>
              </w:rPr>
              <w:t>Allows user to upload/change profile image.</w:t>
            </w:r>
          </w:p>
        </w:tc>
      </w:tr>
      <w:tr w:rsidR="00AE6D2E" w:rsidRPr="00AE6D2E" w14:paraId="772C492D" w14:textId="77777777" w:rsidTr="008A6A1B">
        <w:trPr>
          <w:trHeight w:val="1430"/>
        </w:trPr>
        <w:tc>
          <w:tcPr>
            <w:tcW w:w="1770" w:type="dxa"/>
            <w:hideMark/>
          </w:tcPr>
          <w:p w14:paraId="35FA0D05" w14:textId="77777777" w:rsidR="00AE6D2E" w:rsidRPr="00AE6D2E" w:rsidRDefault="00AE6D2E" w:rsidP="00AE6D2E">
            <w:pPr>
              <w:rPr>
                <w:sz w:val="28"/>
                <w:szCs w:val="28"/>
              </w:rPr>
            </w:pPr>
            <w:r w:rsidRPr="00AE6D2E">
              <w:rPr>
                <w:sz w:val="28"/>
                <w:szCs w:val="28"/>
              </w:rPr>
              <w:t>2</w:t>
            </w:r>
          </w:p>
        </w:tc>
        <w:tc>
          <w:tcPr>
            <w:tcW w:w="1787" w:type="dxa"/>
            <w:hideMark/>
          </w:tcPr>
          <w:p w14:paraId="54D24D09" w14:textId="77777777" w:rsidR="00AE6D2E" w:rsidRPr="00AE6D2E" w:rsidRDefault="00AE6D2E" w:rsidP="00AE6D2E">
            <w:pPr>
              <w:rPr>
                <w:sz w:val="28"/>
                <w:szCs w:val="28"/>
              </w:rPr>
            </w:pPr>
            <w:r w:rsidRPr="00AE6D2E">
              <w:rPr>
                <w:sz w:val="28"/>
                <w:szCs w:val="28"/>
              </w:rPr>
              <w:t>Name</w:t>
            </w:r>
          </w:p>
        </w:tc>
        <w:tc>
          <w:tcPr>
            <w:tcW w:w="1789" w:type="dxa"/>
            <w:hideMark/>
          </w:tcPr>
          <w:p w14:paraId="22E23268" w14:textId="77777777" w:rsidR="00AE6D2E" w:rsidRPr="00AE6D2E" w:rsidRDefault="00AE6D2E" w:rsidP="00AE6D2E">
            <w:pPr>
              <w:rPr>
                <w:sz w:val="28"/>
                <w:szCs w:val="28"/>
              </w:rPr>
            </w:pPr>
            <w:r w:rsidRPr="00AE6D2E">
              <w:rPr>
                <w:sz w:val="28"/>
                <w:szCs w:val="28"/>
              </w:rPr>
              <w:t>Textbox</w:t>
            </w:r>
          </w:p>
        </w:tc>
        <w:tc>
          <w:tcPr>
            <w:tcW w:w="1776" w:type="dxa"/>
            <w:hideMark/>
          </w:tcPr>
          <w:p w14:paraId="5AB474FB" w14:textId="77777777" w:rsidR="00AE6D2E" w:rsidRPr="00AE6D2E" w:rsidRDefault="00AE6D2E" w:rsidP="00AE6D2E">
            <w:pPr>
              <w:rPr>
                <w:sz w:val="28"/>
                <w:szCs w:val="28"/>
              </w:rPr>
            </w:pPr>
            <w:r w:rsidRPr="00AE6D2E">
              <w:rPr>
                <w:sz w:val="28"/>
                <w:szCs w:val="28"/>
              </w:rPr>
              <w:t>M</w:t>
            </w:r>
          </w:p>
        </w:tc>
        <w:tc>
          <w:tcPr>
            <w:tcW w:w="2115" w:type="dxa"/>
            <w:hideMark/>
          </w:tcPr>
          <w:p w14:paraId="57F899AC" w14:textId="77777777" w:rsidR="00AE6D2E" w:rsidRPr="00AE6D2E" w:rsidRDefault="00AE6D2E" w:rsidP="00AE6D2E">
            <w:pPr>
              <w:rPr>
                <w:sz w:val="28"/>
                <w:szCs w:val="28"/>
              </w:rPr>
            </w:pPr>
            <w:r w:rsidRPr="00AE6D2E">
              <w:rPr>
                <w:sz w:val="28"/>
                <w:szCs w:val="28"/>
              </w:rPr>
              <w:t>Displays and updates user name.</w:t>
            </w:r>
          </w:p>
        </w:tc>
      </w:tr>
      <w:tr w:rsidR="00AE6D2E" w:rsidRPr="00AE6D2E" w14:paraId="05047D99" w14:textId="77777777" w:rsidTr="008A6A1B">
        <w:trPr>
          <w:trHeight w:val="1416"/>
        </w:trPr>
        <w:tc>
          <w:tcPr>
            <w:tcW w:w="1770" w:type="dxa"/>
            <w:hideMark/>
          </w:tcPr>
          <w:p w14:paraId="7900408D" w14:textId="77777777" w:rsidR="00AE6D2E" w:rsidRPr="00AE6D2E" w:rsidRDefault="00AE6D2E" w:rsidP="00AE6D2E">
            <w:pPr>
              <w:rPr>
                <w:sz w:val="28"/>
                <w:szCs w:val="28"/>
              </w:rPr>
            </w:pPr>
            <w:r w:rsidRPr="00AE6D2E">
              <w:rPr>
                <w:sz w:val="28"/>
                <w:szCs w:val="28"/>
              </w:rPr>
              <w:t>3</w:t>
            </w:r>
          </w:p>
        </w:tc>
        <w:tc>
          <w:tcPr>
            <w:tcW w:w="1787" w:type="dxa"/>
            <w:hideMark/>
          </w:tcPr>
          <w:p w14:paraId="19B94F25" w14:textId="77777777" w:rsidR="00AE6D2E" w:rsidRPr="00AE6D2E" w:rsidRDefault="00AE6D2E" w:rsidP="00AE6D2E">
            <w:pPr>
              <w:rPr>
                <w:sz w:val="28"/>
                <w:szCs w:val="28"/>
              </w:rPr>
            </w:pPr>
            <w:r w:rsidRPr="00AE6D2E">
              <w:rPr>
                <w:sz w:val="28"/>
                <w:szCs w:val="28"/>
              </w:rPr>
              <w:t>Email</w:t>
            </w:r>
          </w:p>
        </w:tc>
        <w:tc>
          <w:tcPr>
            <w:tcW w:w="1789" w:type="dxa"/>
            <w:hideMark/>
          </w:tcPr>
          <w:p w14:paraId="751E03E6" w14:textId="77777777" w:rsidR="00AE6D2E" w:rsidRPr="00AE6D2E" w:rsidRDefault="00AE6D2E" w:rsidP="00AE6D2E">
            <w:pPr>
              <w:rPr>
                <w:sz w:val="28"/>
                <w:szCs w:val="28"/>
              </w:rPr>
            </w:pPr>
            <w:r w:rsidRPr="00AE6D2E">
              <w:rPr>
                <w:sz w:val="28"/>
                <w:szCs w:val="28"/>
              </w:rPr>
              <w:t>Textbox</w:t>
            </w:r>
          </w:p>
        </w:tc>
        <w:tc>
          <w:tcPr>
            <w:tcW w:w="1776" w:type="dxa"/>
            <w:hideMark/>
          </w:tcPr>
          <w:p w14:paraId="1B887702" w14:textId="77777777" w:rsidR="00AE6D2E" w:rsidRPr="00AE6D2E" w:rsidRDefault="00AE6D2E" w:rsidP="00AE6D2E">
            <w:pPr>
              <w:rPr>
                <w:sz w:val="28"/>
                <w:szCs w:val="28"/>
              </w:rPr>
            </w:pPr>
            <w:r w:rsidRPr="00AE6D2E">
              <w:rPr>
                <w:sz w:val="28"/>
                <w:szCs w:val="28"/>
              </w:rPr>
              <w:t>M</w:t>
            </w:r>
          </w:p>
        </w:tc>
        <w:tc>
          <w:tcPr>
            <w:tcW w:w="2115" w:type="dxa"/>
            <w:hideMark/>
          </w:tcPr>
          <w:p w14:paraId="5D4A434B" w14:textId="77777777" w:rsidR="00AE6D2E" w:rsidRPr="00AE6D2E" w:rsidRDefault="00AE6D2E" w:rsidP="00AE6D2E">
            <w:pPr>
              <w:rPr>
                <w:sz w:val="28"/>
                <w:szCs w:val="28"/>
              </w:rPr>
            </w:pPr>
            <w:r w:rsidRPr="00AE6D2E">
              <w:rPr>
                <w:sz w:val="28"/>
                <w:szCs w:val="28"/>
              </w:rPr>
              <w:t>Displays registered email.</w:t>
            </w:r>
          </w:p>
        </w:tc>
      </w:tr>
      <w:tr w:rsidR="00AE6D2E" w:rsidRPr="00AE6D2E" w14:paraId="01E9085F" w14:textId="77777777" w:rsidTr="008A6A1B">
        <w:trPr>
          <w:trHeight w:val="1822"/>
        </w:trPr>
        <w:tc>
          <w:tcPr>
            <w:tcW w:w="1770" w:type="dxa"/>
            <w:hideMark/>
          </w:tcPr>
          <w:p w14:paraId="185318E5" w14:textId="77777777" w:rsidR="00AE6D2E" w:rsidRPr="00AE6D2E" w:rsidRDefault="00AE6D2E" w:rsidP="00AE6D2E">
            <w:pPr>
              <w:rPr>
                <w:sz w:val="28"/>
                <w:szCs w:val="28"/>
              </w:rPr>
            </w:pPr>
            <w:r w:rsidRPr="00AE6D2E">
              <w:rPr>
                <w:sz w:val="28"/>
                <w:szCs w:val="28"/>
              </w:rPr>
              <w:t>4</w:t>
            </w:r>
          </w:p>
        </w:tc>
        <w:tc>
          <w:tcPr>
            <w:tcW w:w="1787" w:type="dxa"/>
            <w:hideMark/>
          </w:tcPr>
          <w:p w14:paraId="46EED984" w14:textId="77777777" w:rsidR="00AE6D2E" w:rsidRPr="00AE6D2E" w:rsidRDefault="00AE6D2E" w:rsidP="00AE6D2E">
            <w:pPr>
              <w:rPr>
                <w:sz w:val="28"/>
                <w:szCs w:val="28"/>
              </w:rPr>
            </w:pPr>
            <w:r w:rsidRPr="00AE6D2E">
              <w:rPr>
                <w:sz w:val="28"/>
                <w:szCs w:val="28"/>
              </w:rPr>
              <w:t>Phone Number</w:t>
            </w:r>
          </w:p>
        </w:tc>
        <w:tc>
          <w:tcPr>
            <w:tcW w:w="1789" w:type="dxa"/>
            <w:hideMark/>
          </w:tcPr>
          <w:p w14:paraId="541B6C00" w14:textId="77777777" w:rsidR="00AE6D2E" w:rsidRPr="00AE6D2E" w:rsidRDefault="00AE6D2E" w:rsidP="00AE6D2E">
            <w:pPr>
              <w:rPr>
                <w:sz w:val="28"/>
                <w:szCs w:val="28"/>
              </w:rPr>
            </w:pPr>
            <w:r w:rsidRPr="00AE6D2E">
              <w:rPr>
                <w:sz w:val="28"/>
                <w:szCs w:val="28"/>
              </w:rPr>
              <w:t>Textbox</w:t>
            </w:r>
          </w:p>
        </w:tc>
        <w:tc>
          <w:tcPr>
            <w:tcW w:w="1776" w:type="dxa"/>
            <w:hideMark/>
          </w:tcPr>
          <w:p w14:paraId="3B0B2E0B" w14:textId="77777777" w:rsidR="00AE6D2E" w:rsidRPr="00AE6D2E" w:rsidRDefault="00AE6D2E" w:rsidP="00AE6D2E">
            <w:pPr>
              <w:rPr>
                <w:sz w:val="28"/>
                <w:szCs w:val="28"/>
              </w:rPr>
            </w:pPr>
            <w:r w:rsidRPr="00AE6D2E">
              <w:rPr>
                <w:sz w:val="28"/>
                <w:szCs w:val="28"/>
              </w:rPr>
              <w:t>O</w:t>
            </w:r>
          </w:p>
        </w:tc>
        <w:tc>
          <w:tcPr>
            <w:tcW w:w="2115" w:type="dxa"/>
            <w:hideMark/>
          </w:tcPr>
          <w:p w14:paraId="36F22102" w14:textId="77777777" w:rsidR="00AE6D2E" w:rsidRPr="00AE6D2E" w:rsidRDefault="00AE6D2E" w:rsidP="00AE6D2E">
            <w:pPr>
              <w:rPr>
                <w:sz w:val="28"/>
                <w:szCs w:val="28"/>
              </w:rPr>
            </w:pPr>
            <w:r w:rsidRPr="00AE6D2E">
              <w:rPr>
                <w:sz w:val="28"/>
                <w:szCs w:val="28"/>
              </w:rPr>
              <w:t>Allows updating contact number.</w:t>
            </w:r>
          </w:p>
        </w:tc>
      </w:tr>
      <w:tr w:rsidR="00AE6D2E" w:rsidRPr="00AE6D2E" w14:paraId="3CECE789" w14:textId="77777777" w:rsidTr="008A6A1B">
        <w:trPr>
          <w:trHeight w:val="1835"/>
        </w:trPr>
        <w:tc>
          <w:tcPr>
            <w:tcW w:w="1770" w:type="dxa"/>
            <w:hideMark/>
          </w:tcPr>
          <w:p w14:paraId="63F2D24B" w14:textId="77777777" w:rsidR="00AE6D2E" w:rsidRPr="00AE6D2E" w:rsidRDefault="00AE6D2E" w:rsidP="00AE6D2E">
            <w:pPr>
              <w:rPr>
                <w:sz w:val="28"/>
                <w:szCs w:val="28"/>
              </w:rPr>
            </w:pPr>
            <w:r w:rsidRPr="00AE6D2E">
              <w:rPr>
                <w:sz w:val="28"/>
                <w:szCs w:val="28"/>
              </w:rPr>
              <w:t>5</w:t>
            </w:r>
          </w:p>
        </w:tc>
        <w:tc>
          <w:tcPr>
            <w:tcW w:w="1787" w:type="dxa"/>
            <w:hideMark/>
          </w:tcPr>
          <w:p w14:paraId="757A6069" w14:textId="77777777" w:rsidR="00AE6D2E" w:rsidRPr="00AE6D2E" w:rsidRDefault="00AE6D2E" w:rsidP="00AE6D2E">
            <w:pPr>
              <w:rPr>
                <w:sz w:val="28"/>
                <w:szCs w:val="28"/>
              </w:rPr>
            </w:pPr>
            <w:r w:rsidRPr="00AE6D2E">
              <w:rPr>
                <w:sz w:val="28"/>
                <w:szCs w:val="28"/>
              </w:rPr>
              <w:t>Address</w:t>
            </w:r>
          </w:p>
        </w:tc>
        <w:tc>
          <w:tcPr>
            <w:tcW w:w="1789" w:type="dxa"/>
            <w:hideMark/>
          </w:tcPr>
          <w:p w14:paraId="72D192D4" w14:textId="6C7D496D" w:rsidR="00AE6D2E" w:rsidRPr="00AE6D2E" w:rsidRDefault="00AE6D2E" w:rsidP="00AE6D2E">
            <w:pPr>
              <w:rPr>
                <w:sz w:val="28"/>
                <w:szCs w:val="28"/>
              </w:rPr>
            </w:pPr>
            <w:r w:rsidRPr="00AE6D2E">
              <w:rPr>
                <w:sz w:val="28"/>
                <w:szCs w:val="28"/>
              </w:rPr>
              <w:t>Text</w:t>
            </w:r>
            <w:r w:rsidR="00F17608">
              <w:rPr>
                <w:sz w:val="28"/>
                <w:szCs w:val="28"/>
              </w:rPr>
              <w:t xml:space="preserve"> </w:t>
            </w:r>
            <w:r w:rsidRPr="00AE6D2E">
              <w:rPr>
                <w:sz w:val="28"/>
                <w:szCs w:val="28"/>
              </w:rPr>
              <w:t>area</w:t>
            </w:r>
          </w:p>
        </w:tc>
        <w:tc>
          <w:tcPr>
            <w:tcW w:w="1776" w:type="dxa"/>
            <w:hideMark/>
          </w:tcPr>
          <w:p w14:paraId="6CFAC46D" w14:textId="77777777" w:rsidR="00AE6D2E" w:rsidRPr="00AE6D2E" w:rsidRDefault="00AE6D2E" w:rsidP="00AE6D2E">
            <w:pPr>
              <w:rPr>
                <w:sz w:val="28"/>
                <w:szCs w:val="28"/>
              </w:rPr>
            </w:pPr>
            <w:r w:rsidRPr="00AE6D2E">
              <w:rPr>
                <w:sz w:val="28"/>
                <w:szCs w:val="28"/>
              </w:rPr>
              <w:t>O</w:t>
            </w:r>
          </w:p>
        </w:tc>
        <w:tc>
          <w:tcPr>
            <w:tcW w:w="2115" w:type="dxa"/>
            <w:hideMark/>
          </w:tcPr>
          <w:p w14:paraId="6B4E7BB6" w14:textId="77777777" w:rsidR="00AE6D2E" w:rsidRPr="00AE6D2E" w:rsidRDefault="00AE6D2E" w:rsidP="00AE6D2E">
            <w:pPr>
              <w:rPr>
                <w:sz w:val="28"/>
                <w:szCs w:val="28"/>
              </w:rPr>
            </w:pPr>
            <w:r w:rsidRPr="00AE6D2E">
              <w:rPr>
                <w:sz w:val="28"/>
                <w:szCs w:val="28"/>
              </w:rPr>
              <w:t>Allows updating address details.</w:t>
            </w:r>
          </w:p>
        </w:tc>
      </w:tr>
      <w:tr w:rsidR="00AE6D2E" w:rsidRPr="00AE6D2E" w14:paraId="31A62DA2" w14:textId="77777777" w:rsidTr="008A6A1B">
        <w:trPr>
          <w:trHeight w:val="1011"/>
        </w:trPr>
        <w:tc>
          <w:tcPr>
            <w:tcW w:w="1770" w:type="dxa"/>
            <w:hideMark/>
          </w:tcPr>
          <w:p w14:paraId="677B3454" w14:textId="77777777" w:rsidR="00AE6D2E" w:rsidRPr="00AE6D2E" w:rsidRDefault="00AE6D2E" w:rsidP="00AE6D2E">
            <w:pPr>
              <w:rPr>
                <w:sz w:val="28"/>
                <w:szCs w:val="28"/>
              </w:rPr>
            </w:pPr>
            <w:r w:rsidRPr="00AE6D2E">
              <w:rPr>
                <w:sz w:val="28"/>
                <w:szCs w:val="28"/>
              </w:rPr>
              <w:t>6</w:t>
            </w:r>
          </w:p>
        </w:tc>
        <w:tc>
          <w:tcPr>
            <w:tcW w:w="1787" w:type="dxa"/>
            <w:hideMark/>
          </w:tcPr>
          <w:p w14:paraId="7C93783E" w14:textId="77777777" w:rsidR="00AE6D2E" w:rsidRPr="00AE6D2E" w:rsidRDefault="00AE6D2E" w:rsidP="00AE6D2E">
            <w:pPr>
              <w:rPr>
                <w:sz w:val="28"/>
                <w:szCs w:val="28"/>
              </w:rPr>
            </w:pPr>
            <w:r w:rsidRPr="00AE6D2E">
              <w:rPr>
                <w:sz w:val="28"/>
                <w:szCs w:val="28"/>
              </w:rPr>
              <w:t>Save Changes</w:t>
            </w:r>
          </w:p>
        </w:tc>
        <w:tc>
          <w:tcPr>
            <w:tcW w:w="1789" w:type="dxa"/>
            <w:hideMark/>
          </w:tcPr>
          <w:p w14:paraId="4078DAC9" w14:textId="77777777" w:rsidR="00AE6D2E" w:rsidRPr="00AE6D2E" w:rsidRDefault="00AE6D2E" w:rsidP="00AE6D2E">
            <w:pPr>
              <w:rPr>
                <w:sz w:val="28"/>
                <w:szCs w:val="28"/>
              </w:rPr>
            </w:pPr>
            <w:r w:rsidRPr="00AE6D2E">
              <w:rPr>
                <w:sz w:val="28"/>
                <w:szCs w:val="28"/>
              </w:rPr>
              <w:t>Button</w:t>
            </w:r>
          </w:p>
        </w:tc>
        <w:tc>
          <w:tcPr>
            <w:tcW w:w="1776" w:type="dxa"/>
            <w:hideMark/>
          </w:tcPr>
          <w:p w14:paraId="776E1906" w14:textId="77777777" w:rsidR="00AE6D2E" w:rsidRPr="00AE6D2E" w:rsidRDefault="00AE6D2E" w:rsidP="00AE6D2E">
            <w:pPr>
              <w:rPr>
                <w:sz w:val="28"/>
                <w:szCs w:val="28"/>
              </w:rPr>
            </w:pPr>
            <w:r w:rsidRPr="00AE6D2E">
              <w:rPr>
                <w:sz w:val="28"/>
                <w:szCs w:val="28"/>
              </w:rPr>
              <w:t>—</w:t>
            </w:r>
          </w:p>
        </w:tc>
        <w:tc>
          <w:tcPr>
            <w:tcW w:w="2115" w:type="dxa"/>
            <w:hideMark/>
          </w:tcPr>
          <w:p w14:paraId="55C2EA5F" w14:textId="77777777" w:rsidR="00AE6D2E" w:rsidRPr="00AE6D2E" w:rsidRDefault="00AE6D2E" w:rsidP="00AE6D2E">
            <w:pPr>
              <w:rPr>
                <w:sz w:val="28"/>
                <w:szCs w:val="28"/>
              </w:rPr>
            </w:pPr>
            <w:r w:rsidRPr="00AE6D2E">
              <w:rPr>
                <w:sz w:val="28"/>
                <w:szCs w:val="28"/>
              </w:rPr>
              <w:t>Updates profile via API.</w:t>
            </w:r>
          </w:p>
        </w:tc>
      </w:tr>
      <w:tr w:rsidR="00AE6D2E" w:rsidRPr="00AE6D2E" w14:paraId="629BB50C" w14:textId="77777777" w:rsidTr="008A6A1B">
        <w:trPr>
          <w:trHeight w:val="619"/>
        </w:trPr>
        <w:tc>
          <w:tcPr>
            <w:tcW w:w="1770" w:type="dxa"/>
            <w:hideMark/>
          </w:tcPr>
          <w:p w14:paraId="4F3161A3" w14:textId="77777777" w:rsidR="00AE6D2E" w:rsidRPr="00AE6D2E" w:rsidRDefault="00AE6D2E" w:rsidP="00AE6D2E">
            <w:pPr>
              <w:rPr>
                <w:sz w:val="28"/>
                <w:szCs w:val="28"/>
              </w:rPr>
            </w:pPr>
            <w:r w:rsidRPr="00AE6D2E">
              <w:rPr>
                <w:sz w:val="28"/>
                <w:szCs w:val="28"/>
              </w:rPr>
              <w:t>7</w:t>
            </w:r>
          </w:p>
        </w:tc>
        <w:tc>
          <w:tcPr>
            <w:tcW w:w="1787" w:type="dxa"/>
            <w:hideMark/>
          </w:tcPr>
          <w:p w14:paraId="347B967D" w14:textId="77777777" w:rsidR="00AE6D2E" w:rsidRPr="00AE6D2E" w:rsidRDefault="00AE6D2E" w:rsidP="00AE6D2E">
            <w:pPr>
              <w:rPr>
                <w:sz w:val="28"/>
                <w:szCs w:val="28"/>
              </w:rPr>
            </w:pPr>
            <w:r w:rsidRPr="00AE6D2E">
              <w:rPr>
                <w:sz w:val="28"/>
                <w:szCs w:val="28"/>
              </w:rPr>
              <w:t>Logout</w:t>
            </w:r>
          </w:p>
        </w:tc>
        <w:tc>
          <w:tcPr>
            <w:tcW w:w="1789" w:type="dxa"/>
            <w:hideMark/>
          </w:tcPr>
          <w:p w14:paraId="0448FEF3" w14:textId="77777777" w:rsidR="00AE6D2E" w:rsidRPr="00AE6D2E" w:rsidRDefault="00AE6D2E" w:rsidP="00AE6D2E">
            <w:pPr>
              <w:rPr>
                <w:sz w:val="28"/>
                <w:szCs w:val="28"/>
              </w:rPr>
            </w:pPr>
            <w:r w:rsidRPr="00AE6D2E">
              <w:rPr>
                <w:sz w:val="28"/>
                <w:szCs w:val="28"/>
              </w:rPr>
              <w:t>Button</w:t>
            </w:r>
          </w:p>
        </w:tc>
        <w:tc>
          <w:tcPr>
            <w:tcW w:w="1776" w:type="dxa"/>
            <w:hideMark/>
          </w:tcPr>
          <w:p w14:paraId="7F6952F7" w14:textId="77777777" w:rsidR="00AE6D2E" w:rsidRPr="00AE6D2E" w:rsidRDefault="00AE6D2E" w:rsidP="00AE6D2E">
            <w:pPr>
              <w:rPr>
                <w:sz w:val="28"/>
                <w:szCs w:val="28"/>
              </w:rPr>
            </w:pPr>
            <w:r w:rsidRPr="00AE6D2E">
              <w:rPr>
                <w:sz w:val="28"/>
                <w:szCs w:val="28"/>
              </w:rPr>
              <w:t>—</w:t>
            </w:r>
          </w:p>
        </w:tc>
        <w:tc>
          <w:tcPr>
            <w:tcW w:w="2115" w:type="dxa"/>
            <w:hideMark/>
          </w:tcPr>
          <w:p w14:paraId="06A0D1C2" w14:textId="77777777" w:rsidR="00AE6D2E" w:rsidRPr="00AE6D2E" w:rsidRDefault="00AE6D2E" w:rsidP="00AE6D2E">
            <w:pPr>
              <w:rPr>
                <w:sz w:val="28"/>
                <w:szCs w:val="28"/>
              </w:rPr>
            </w:pPr>
            <w:r w:rsidRPr="00AE6D2E">
              <w:rPr>
                <w:sz w:val="28"/>
                <w:szCs w:val="28"/>
              </w:rPr>
              <w:t>Logs user out.</w:t>
            </w:r>
          </w:p>
        </w:tc>
      </w:tr>
    </w:tbl>
    <w:p w14:paraId="0300D5D8" w14:textId="77777777" w:rsidR="00835377" w:rsidRPr="00835377" w:rsidRDefault="00835377" w:rsidP="008A6A1B">
      <w:pPr>
        <w:rPr>
          <w:rFonts w:ascii="Times New Roman" w:hAnsi="Times New Roman" w:cs="Times New Roman"/>
          <w:color w:val="000000" w:themeColor="text1"/>
          <w:sz w:val="24"/>
          <w:szCs w:val="24"/>
        </w:rPr>
      </w:pPr>
    </w:p>
    <w:p w14:paraId="4613ABBC" w14:textId="77777777" w:rsidR="008A6A1B" w:rsidRDefault="008A6A1B" w:rsidP="00835377">
      <w:pPr>
        <w:rPr>
          <w:rFonts w:ascii="Times New Roman" w:hAnsi="Times New Roman" w:cs="Times New Roman"/>
          <w:b/>
          <w:bCs/>
          <w:color w:val="000000" w:themeColor="text1"/>
          <w:sz w:val="24"/>
          <w:szCs w:val="24"/>
        </w:rPr>
      </w:pPr>
    </w:p>
    <w:p w14:paraId="3FA89182" w14:textId="5E9C6359" w:rsidR="00F57246" w:rsidRDefault="00F57246" w:rsidP="00F57246">
      <w:pPr>
        <w:pStyle w:val="Heading1"/>
      </w:pPr>
      <w:bookmarkStart w:id="45" w:name="_Toc224935426"/>
      <w:bookmarkStart w:id="46" w:name="_Toc224936220"/>
      <w:bookmarkStart w:id="47" w:name="_Toc224936336"/>
      <w:r>
        <w:lastRenderedPageBreak/>
        <w:t xml:space="preserve">4.2 </w:t>
      </w:r>
      <w:r w:rsidRPr="00F57246">
        <w:t>Testing</w:t>
      </w:r>
      <w:bookmarkEnd w:id="45"/>
      <w:bookmarkEnd w:id="46"/>
      <w:bookmarkEnd w:id="47"/>
    </w:p>
    <w:p w14:paraId="1F7EDAC9" w14:textId="6E5EA338" w:rsidR="00835377" w:rsidRPr="00835377" w:rsidRDefault="00835377" w:rsidP="00F57246">
      <w:pPr>
        <w:pStyle w:val="Heading1"/>
      </w:pPr>
      <w:bookmarkStart w:id="48" w:name="_Toc224935427"/>
      <w:bookmarkStart w:id="49" w:name="_Toc224936221"/>
      <w:bookmarkStart w:id="50" w:name="_Toc224936337"/>
      <w:r w:rsidRPr="00835377">
        <w:t>4.2.1 Module Wise Test Case</w:t>
      </w:r>
      <w:bookmarkEnd w:id="48"/>
      <w:bookmarkEnd w:id="49"/>
      <w:bookmarkEnd w:id="50"/>
    </w:p>
    <w:tbl>
      <w:tblPr>
        <w:tblW w:w="0" w:type="auto"/>
        <w:tblLook w:val="04A0" w:firstRow="1" w:lastRow="0" w:firstColumn="1" w:lastColumn="0" w:noHBand="0" w:noVBand="1"/>
      </w:tblPr>
      <w:tblGrid>
        <w:gridCol w:w="1728"/>
        <w:gridCol w:w="1728"/>
        <w:gridCol w:w="1728"/>
        <w:gridCol w:w="1728"/>
        <w:gridCol w:w="1728"/>
      </w:tblGrid>
      <w:tr w:rsidR="00835377" w:rsidRPr="00835377" w14:paraId="2896B8B9" w14:textId="77777777">
        <w:tc>
          <w:tcPr>
            <w:tcW w:w="1728" w:type="dxa"/>
            <w:hideMark/>
          </w:tcPr>
          <w:p w14:paraId="609C246A" w14:textId="77777777" w:rsidR="00835377" w:rsidRPr="00835377" w:rsidRDefault="00835377" w:rsidP="00835377">
            <w:pPr>
              <w:jc w:val="center"/>
              <w:rPr>
                <w:rFonts w:ascii="Times New Roman" w:hAnsi="Times New Roman" w:cs="Times New Roman"/>
                <w:b/>
                <w:bCs/>
                <w:color w:val="000000" w:themeColor="text1"/>
                <w:sz w:val="24"/>
                <w:szCs w:val="24"/>
              </w:rPr>
            </w:pPr>
            <w:r w:rsidRPr="00835377">
              <w:rPr>
                <w:rFonts w:ascii="Times New Roman" w:hAnsi="Times New Roman" w:cs="Times New Roman"/>
                <w:b/>
                <w:bCs/>
                <w:color w:val="000000" w:themeColor="text1"/>
                <w:sz w:val="24"/>
                <w:szCs w:val="24"/>
              </w:rPr>
              <w:t>Test Case ID</w:t>
            </w:r>
          </w:p>
        </w:tc>
        <w:tc>
          <w:tcPr>
            <w:tcW w:w="1728" w:type="dxa"/>
            <w:hideMark/>
          </w:tcPr>
          <w:p w14:paraId="612DD6B7" w14:textId="77777777" w:rsidR="00835377" w:rsidRPr="00835377" w:rsidRDefault="00835377" w:rsidP="00835377">
            <w:pPr>
              <w:jc w:val="center"/>
              <w:rPr>
                <w:rFonts w:ascii="Times New Roman" w:hAnsi="Times New Roman" w:cs="Times New Roman"/>
                <w:b/>
                <w:bCs/>
                <w:color w:val="000000" w:themeColor="text1"/>
                <w:sz w:val="24"/>
                <w:szCs w:val="24"/>
              </w:rPr>
            </w:pPr>
            <w:r w:rsidRPr="00835377">
              <w:rPr>
                <w:rFonts w:ascii="Times New Roman" w:hAnsi="Times New Roman" w:cs="Times New Roman"/>
                <w:b/>
                <w:bCs/>
                <w:color w:val="000000" w:themeColor="text1"/>
                <w:sz w:val="24"/>
                <w:szCs w:val="24"/>
              </w:rPr>
              <w:t>Test Scenario</w:t>
            </w:r>
          </w:p>
        </w:tc>
        <w:tc>
          <w:tcPr>
            <w:tcW w:w="1728" w:type="dxa"/>
            <w:hideMark/>
          </w:tcPr>
          <w:p w14:paraId="36930D03" w14:textId="77777777" w:rsidR="00835377" w:rsidRPr="00835377" w:rsidRDefault="00835377" w:rsidP="00835377">
            <w:pPr>
              <w:jc w:val="center"/>
              <w:rPr>
                <w:rFonts w:ascii="Times New Roman" w:hAnsi="Times New Roman" w:cs="Times New Roman"/>
                <w:b/>
                <w:bCs/>
                <w:color w:val="000000" w:themeColor="text1"/>
                <w:sz w:val="24"/>
                <w:szCs w:val="24"/>
              </w:rPr>
            </w:pPr>
            <w:r w:rsidRPr="00835377">
              <w:rPr>
                <w:rFonts w:ascii="Times New Roman" w:hAnsi="Times New Roman" w:cs="Times New Roman"/>
                <w:b/>
                <w:bCs/>
                <w:color w:val="000000" w:themeColor="text1"/>
                <w:sz w:val="24"/>
                <w:szCs w:val="24"/>
              </w:rPr>
              <w:t>Test Steps</w:t>
            </w:r>
          </w:p>
        </w:tc>
        <w:tc>
          <w:tcPr>
            <w:tcW w:w="1728" w:type="dxa"/>
            <w:hideMark/>
          </w:tcPr>
          <w:p w14:paraId="42670076" w14:textId="77777777" w:rsidR="00835377" w:rsidRPr="00835377" w:rsidRDefault="00835377" w:rsidP="00835377">
            <w:pPr>
              <w:jc w:val="center"/>
              <w:rPr>
                <w:rFonts w:ascii="Times New Roman" w:hAnsi="Times New Roman" w:cs="Times New Roman"/>
                <w:b/>
                <w:bCs/>
                <w:color w:val="000000" w:themeColor="text1"/>
                <w:sz w:val="24"/>
                <w:szCs w:val="24"/>
              </w:rPr>
            </w:pPr>
            <w:r w:rsidRPr="00835377">
              <w:rPr>
                <w:rFonts w:ascii="Times New Roman" w:hAnsi="Times New Roman" w:cs="Times New Roman"/>
                <w:b/>
                <w:bCs/>
                <w:color w:val="000000" w:themeColor="text1"/>
                <w:sz w:val="24"/>
                <w:szCs w:val="24"/>
              </w:rPr>
              <w:t>Expected Result</w:t>
            </w:r>
          </w:p>
        </w:tc>
        <w:tc>
          <w:tcPr>
            <w:tcW w:w="1728" w:type="dxa"/>
            <w:hideMark/>
          </w:tcPr>
          <w:p w14:paraId="04897694" w14:textId="77777777" w:rsidR="00835377" w:rsidRPr="00835377" w:rsidRDefault="00835377" w:rsidP="00835377">
            <w:pPr>
              <w:jc w:val="center"/>
              <w:rPr>
                <w:rFonts w:ascii="Times New Roman" w:hAnsi="Times New Roman" w:cs="Times New Roman"/>
                <w:b/>
                <w:bCs/>
                <w:color w:val="000000" w:themeColor="text1"/>
                <w:sz w:val="24"/>
                <w:szCs w:val="24"/>
              </w:rPr>
            </w:pPr>
            <w:r w:rsidRPr="00835377">
              <w:rPr>
                <w:rFonts w:ascii="Times New Roman" w:hAnsi="Times New Roman" w:cs="Times New Roman"/>
                <w:b/>
                <w:bCs/>
                <w:color w:val="000000" w:themeColor="text1"/>
                <w:sz w:val="24"/>
                <w:szCs w:val="24"/>
              </w:rPr>
              <w:t>Status</w:t>
            </w:r>
          </w:p>
        </w:tc>
      </w:tr>
      <w:tr w:rsidR="00835377" w:rsidRPr="00835377" w14:paraId="0D16C7DE" w14:textId="77777777">
        <w:tc>
          <w:tcPr>
            <w:tcW w:w="1728" w:type="dxa"/>
            <w:hideMark/>
          </w:tcPr>
          <w:p w14:paraId="39396A73"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TC001</w:t>
            </w:r>
          </w:p>
        </w:tc>
        <w:tc>
          <w:tcPr>
            <w:tcW w:w="1728" w:type="dxa"/>
            <w:hideMark/>
          </w:tcPr>
          <w:p w14:paraId="6AB57E10"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User Registration</w:t>
            </w:r>
          </w:p>
        </w:tc>
        <w:tc>
          <w:tcPr>
            <w:tcW w:w="1728" w:type="dxa"/>
            <w:hideMark/>
          </w:tcPr>
          <w:p w14:paraId="4FB2262B"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Open Registration Screen</w:t>
            </w:r>
            <w:r w:rsidRPr="00835377">
              <w:rPr>
                <w:rFonts w:ascii="Times New Roman" w:hAnsi="Times New Roman" w:cs="Times New Roman"/>
                <w:color w:val="000000" w:themeColor="text1"/>
                <w:sz w:val="24"/>
                <w:szCs w:val="24"/>
              </w:rPr>
              <w:br/>
              <w:t>Enter valid details</w:t>
            </w:r>
            <w:r w:rsidRPr="00835377">
              <w:rPr>
                <w:rFonts w:ascii="Times New Roman" w:hAnsi="Times New Roman" w:cs="Times New Roman"/>
                <w:color w:val="000000" w:themeColor="text1"/>
                <w:sz w:val="24"/>
                <w:szCs w:val="24"/>
              </w:rPr>
              <w:br/>
              <w:t>Click Register</w:t>
            </w:r>
          </w:p>
        </w:tc>
        <w:tc>
          <w:tcPr>
            <w:tcW w:w="1728" w:type="dxa"/>
            <w:hideMark/>
          </w:tcPr>
          <w:p w14:paraId="006F3137"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User account is successfully created</w:t>
            </w:r>
          </w:p>
        </w:tc>
        <w:tc>
          <w:tcPr>
            <w:tcW w:w="1728" w:type="dxa"/>
            <w:hideMark/>
          </w:tcPr>
          <w:p w14:paraId="44BFCC8B"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Pass</w:t>
            </w:r>
          </w:p>
        </w:tc>
      </w:tr>
      <w:tr w:rsidR="00835377" w:rsidRPr="00835377" w14:paraId="0591E23C" w14:textId="77777777">
        <w:tc>
          <w:tcPr>
            <w:tcW w:w="1728" w:type="dxa"/>
            <w:hideMark/>
          </w:tcPr>
          <w:p w14:paraId="3DFE46A5"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TC002</w:t>
            </w:r>
          </w:p>
        </w:tc>
        <w:tc>
          <w:tcPr>
            <w:tcW w:w="1728" w:type="dxa"/>
            <w:hideMark/>
          </w:tcPr>
          <w:p w14:paraId="5EE90E38"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Invalid Registration</w:t>
            </w:r>
          </w:p>
        </w:tc>
        <w:tc>
          <w:tcPr>
            <w:tcW w:w="1728" w:type="dxa"/>
            <w:hideMark/>
          </w:tcPr>
          <w:p w14:paraId="2DD351DD"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Enter incorrect email or password</w:t>
            </w:r>
            <w:r w:rsidRPr="00835377">
              <w:rPr>
                <w:rFonts w:ascii="Times New Roman" w:hAnsi="Times New Roman" w:cs="Times New Roman"/>
                <w:color w:val="000000" w:themeColor="text1"/>
                <w:sz w:val="24"/>
                <w:szCs w:val="24"/>
              </w:rPr>
              <w:br/>
              <w:t>Click Register</w:t>
            </w:r>
          </w:p>
        </w:tc>
        <w:tc>
          <w:tcPr>
            <w:tcW w:w="1728" w:type="dxa"/>
            <w:hideMark/>
          </w:tcPr>
          <w:p w14:paraId="1EF844C2"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Error message displayed</w:t>
            </w:r>
          </w:p>
        </w:tc>
        <w:tc>
          <w:tcPr>
            <w:tcW w:w="1728" w:type="dxa"/>
            <w:hideMark/>
          </w:tcPr>
          <w:p w14:paraId="3572862B"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Pass</w:t>
            </w:r>
          </w:p>
        </w:tc>
      </w:tr>
      <w:tr w:rsidR="00835377" w:rsidRPr="00835377" w14:paraId="68F194E3" w14:textId="77777777">
        <w:tc>
          <w:tcPr>
            <w:tcW w:w="1728" w:type="dxa"/>
            <w:hideMark/>
          </w:tcPr>
          <w:p w14:paraId="48A0DDA1"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TC003</w:t>
            </w:r>
          </w:p>
        </w:tc>
        <w:tc>
          <w:tcPr>
            <w:tcW w:w="1728" w:type="dxa"/>
            <w:hideMark/>
          </w:tcPr>
          <w:p w14:paraId="5E634E6A"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Empty Fields</w:t>
            </w:r>
          </w:p>
        </w:tc>
        <w:tc>
          <w:tcPr>
            <w:tcW w:w="1728" w:type="dxa"/>
            <w:hideMark/>
          </w:tcPr>
          <w:p w14:paraId="22C42C0D"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Leave fields blank</w:t>
            </w:r>
            <w:r w:rsidRPr="00835377">
              <w:rPr>
                <w:rFonts w:ascii="Times New Roman" w:hAnsi="Times New Roman" w:cs="Times New Roman"/>
                <w:color w:val="000000" w:themeColor="text1"/>
                <w:sz w:val="24"/>
                <w:szCs w:val="24"/>
              </w:rPr>
              <w:br/>
              <w:t>Click Register</w:t>
            </w:r>
          </w:p>
        </w:tc>
        <w:tc>
          <w:tcPr>
            <w:tcW w:w="1728" w:type="dxa"/>
            <w:hideMark/>
          </w:tcPr>
          <w:p w14:paraId="5ADAA5A5"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Validation errors shown</w:t>
            </w:r>
          </w:p>
        </w:tc>
        <w:tc>
          <w:tcPr>
            <w:tcW w:w="1728" w:type="dxa"/>
            <w:hideMark/>
          </w:tcPr>
          <w:p w14:paraId="11118A41"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Pass</w:t>
            </w:r>
          </w:p>
        </w:tc>
      </w:tr>
      <w:tr w:rsidR="00835377" w:rsidRPr="00835377" w14:paraId="7BD21932" w14:textId="77777777">
        <w:tc>
          <w:tcPr>
            <w:tcW w:w="1728" w:type="dxa"/>
            <w:hideMark/>
          </w:tcPr>
          <w:p w14:paraId="16E9A7ED"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TC004</w:t>
            </w:r>
          </w:p>
        </w:tc>
        <w:tc>
          <w:tcPr>
            <w:tcW w:w="1728" w:type="dxa"/>
            <w:hideMark/>
          </w:tcPr>
          <w:p w14:paraId="1CDBF250"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User Login</w:t>
            </w:r>
          </w:p>
        </w:tc>
        <w:tc>
          <w:tcPr>
            <w:tcW w:w="1728" w:type="dxa"/>
            <w:hideMark/>
          </w:tcPr>
          <w:p w14:paraId="3CEB97EB"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Open Login Screen</w:t>
            </w:r>
            <w:r w:rsidRPr="00835377">
              <w:rPr>
                <w:rFonts w:ascii="Times New Roman" w:hAnsi="Times New Roman" w:cs="Times New Roman"/>
                <w:color w:val="000000" w:themeColor="text1"/>
                <w:sz w:val="24"/>
                <w:szCs w:val="24"/>
              </w:rPr>
              <w:br/>
              <w:t>Enter valid credentials</w:t>
            </w:r>
            <w:r w:rsidRPr="00835377">
              <w:rPr>
                <w:rFonts w:ascii="Times New Roman" w:hAnsi="Times New Roman" w:cs="Times New Roman"/>
                <w:color w:val="000000" w:themeColor="text1"/>
                <w:sz w:val="24"/>
                <w:szCs w:val="24"/>
              </w:rPr>
              <w:br/>
              <w:t>Click Login</w:t>
            </w:r>
          </w:p>
        </w:tc>
        <w:tc>
          <w:tcPr>
            <w:tcW w:w="1728" w:type="dxa"/>
            <w:hideMark/>
          </w:tcPr>
          <w:p w14:paraId="352FD655"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User logged in successfully</w:t>
            </w:r>
          </w:p>
        </w:tc>
        <w:tc>
          <w:tcPr>
            <w:tcW w:w="1728" w:type="dxa"/>
            <w:hideMark/>
          </w:tcPr>
          <w:p w14:paraId="073E4B0E"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Pass</w:t>
            </w:r>
          </w:p>
        </w:tc>
      </w:tr>
      <w:tr w:rsidR="00835377" w:rsidRPr="00835377" w14:paraId="0BDB7913" w14:textId="77777777">
        <w:tc>
          <w:tcPr>
            <w:tcW w:w="1728" w:type="dxa"/>
            <w:hideMark/>
          </w:tcPr>
          <w:p w14:paraId="461D8D72"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TC005</w:t>
            </w:r>
          </w:p>
        </w:tc>
        <w:tc>
          <w:tcPr>
            <w:tcW w:w="1728" w:type="dxa"/>
            <w:hideMark/>
          </w:tcPr>
          <w:p w14:paraId="76C83909"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Invalid Login</w:t>
            </w:r>
          </w:p>
        </w:tc>
        <w:tc>
          <w:tcPr>
            <w:tcW w:w="1728" w:type="dxa"/>
            <w:hideMark/>
          </w:tcPr>
          <w:p w14:paraId="7A40FA50"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Enter wrong credentials</w:t>
            </w:r>
            <w:r w:rsidRPr="00835377">
              <w:rPr>
                <w:rFonts w:ascii="Times New Roman" w:hAnsi="Times New Roman" w:cs="Times New Roman"/>
                <w:color w:val="000000" w:themeColor="text1"/>
                <w:sz w:val="24"/>
                <w:szCs w:val="24"/>
              </w:rPr>
              <w:br/>
              <w:t>Click Login</w:t>
            </w:r>
          </w:p>
        </w:tc>
        <w:tc>
          <w:tcPr>
            <w:tcW w:w="1728" w:type="dxa"/>
            <w:hideMark/>
          </w:tcPr>
          <w:p w14:paraId="29CFCC92"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Invalid credentials error</w:t>
            </w:r>
          </w:p>
        </w:tc>
        <w:tc>
          <w:tcPr>
            <w:tcW w:w="1728" w:type="dxa"/>
            <w:hideMark/>
          </w:tcPr>
          <w:p w14:paraId="23E7BA1C"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Pass</w:t>
            </w:r>
          </w:p>
        </w:tc>
      </w:tr>
      <w:tr w:rsidR="00835377" w:rsidRPr="00835377" w14:paraId="3940DA78" w14:textId="77777777">
        <w:tc>
          <w:tcPr>
            <w:tcW w:w="1728" w:type="dxa"/>
            <w:hideMark/>
          </w:tcPr>
          <w:p w14:paraId="7DC08A84"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TC006</w:t>
            </w:r>
          </w:p>
        </w:tc>
        <w:tc>
          <w:tcPr>
            <w:tcW w:w="1728" w:type="dxa"/>
            <w:hideMark/>
          </w:tcPr>
          <w:p w14:paraId="5E8EE821"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Forgot Password</w:t>
            </w:r>
          </w:p>
        </w:tc>
        <w:tc>
          <w:tcPr>
            <w:tcW w:w="1728" w:type="dxa"/>
            <w:hideMark/>
          </w:tcPr>
          <w:p w14:paraId="2B6C35B2"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Click Forgot Password</w:t>
            </w:r>
            <w:r w:rsidRPr="00835377">
              <w:rPr>
                <w:rFonts w:ascii="Times New Roman" w:hAnsi="Times New Roman" w:cs="Times New Roman"/>
                <w:color w:val="000000" w:themeColor="text1"/>
                <w:sz w:val="24"/>
                <w:szCs w:val="24"/>
              </w:rPr>
              <w:br/>
              <w:t>Enter email</w:t>
            </w:r>
            <w:r w:rsidRPr="00835377">
              <w:rPr>
                <w:rFonts w:ascii="Times New Roman" w:hAnsi="Times New Roman" w:cs="Times New Roman"/>
                <w:color w:val="000000" w:themeColor="text1"/>
                <w:sz w:val="24"/>
                <w:szCs w:val="24"/>
              </w:rPr>
              <w:br/>
              <w:t>Submit</w:t>
            </w:r>
          </w:p>
        </w:tc>
        <w:tc>
          <w:tcPr>
            <w:tcW w:w="1728" w:type="dxa"/>
            <w:hideMark/>
          </w:tcPr>
          <w:p w14:paraId="7154C33B"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Password reset initiated</w:t>
            </w:r>
          </w:p>
        </w:tc>
        <w:tc>
          <w:tcPr>
            <w:tcW w:w="1728" w:type="dxa"/>
            <w:hideMark/>
          </w:tcPr>
          <w:p w14:paraId="5BD298E8"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Pass</w:t>
            </w:r>
          </w:p>
        </w:tc>
      </w:tr>
      <w:tr w:rsidR="00835377" w:rsidRPr="00835377" w14:paraId="227C7E04" w14:textId="77777777">
        <w:tc>
          <w:tcPr>
            <w:tcW w:w="1728" w:type="dxa"/>
            <w:hideMark/>
          </w:tcPr>
          <w:p w14:paraId="0809ED70"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TC007</w:t>
            </w:r>
          </w:p>
        </w:tc>
        <w:tc>
          <w:tcPr>
            <w:tcW w:w="1728" w:type="dxa"/>
            <w:hideMark/>
          </w:tcPr>
          <w:p w14:paraId="7FE68BDE"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View Directory</w:t>
            </w:r>
          </w:p>
        </w:tc>
        <w:tc>
          <w:tcPr>
            <w:tcW w:w="1728" w:type="dxa"/>
            <w:hideMark/>
          </w:tcPr>
          <w:p w14:paraId="4A90CDF7"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Open Directory Screen</w:t>
            </w:r>
          </w:p>
        </w:tc>
        <w:tc>
          <w:tcPr>
            <w:tcW w:w="1728" w:type="dxa"/>
            <w:hideMark/>
          </w:tcPr>
          <w:p w14:paraId="303A628F"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Data displayed correctly</w:t>
            </w:r>
          </w:p>
        </w:tc>
        <w:tc>
          <w:tcPr>
            <w:tcW w:w="1728" w:type="dxa"/>
            <w:hideMark/>
          </w:tcPr>
          <w:p w14:paraId="4AE3DC05"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Pass</w:t>
            </w:r>
          </w:p>
        </w:tc>
      </w:tr>
      <w:tr w:rsidR="00835377" w:rsidRPr="00835377" w14:paraId="7C9805E5" w14:textId="77777777">
        <w:tc>
          <w:tcPr>
            <w:tcW w:w="1728" w:type="dxa"/>
            <w:hideMark/>
          </w:tcPr>
          <w:p w14:paraId="1CFB1CE6"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TC008</w:t>
            </w:r>
          </w:p>
        </w:tc>
        <w:tc>
          <w:tcPr>
            <w:tcW w:w="1728" w:type="dxa"/>
            <w:hideMark/>
          </w:tcPr>
          <w:p w14:paraId="689054EE"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Search Directory</w:t>
            </w:r>
          </w:p>
        </w:tc>
        <w:tc>
          <w:tcPr>
            <w:tcW w:w="1728" w:type="dxa"/>
            <w:hideMark/>
          </w:tcPr>
          <w:p w14:paraId="04172334"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Enter keyword in search</w:t>
            </w:r>
          </w:p>
        </w:tc>
        <w:tc>
          <w:tcPr>
            <w:tcW w:w="1728" w:type="dxa"/>
            <w:hideMark/>
          </w:tcPr>
          <w:p w14:paraId="06AE3538"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Relevant results shown</w:t>
            </w:r>
          </w:p>
        </w:tc>
        <w:tc>
          <w:tcPr>
            <w:tcW w:w="1728" w:type="dxa"/>
            <w:hideMark/>
          </w:tcPr>
          <w:p w14:paraId="643C6914"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Pass</w:t>
            </w:r>
          </w:p>
        </w:tc>
      </w:tr>
      <w:tr w:rsidR="00835377" w:rsidRPr="00835377" w14:paraId="6E23D7E2" w14:textId="77777777">
        <w:tc>
          <w:tcPr>
            <w:tcW w:w="1728" w:type="dxa"/>
            <w:hideMark/>
          </w:tcPr>
          <w:p w14:paraId="6F271607"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lastRenderedPageBreak/>
              <w:t>TC009</w:t>
            </w:r>
          </w:p>
        </w:tc>
        <w:tc>
          <w:tcPr>
            <w:tcW w:w="1728" w:type="dxa"/>
            <w:hideMark/>
          </w:tcPr>
          <w:p w14:paraId="498503DA"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Filter Directory</w:t>
            </w:r>
          </w:p>
        </w:tc>
        <w:tc>
          <w:tcPr>
            <w:tcW w:w="1728" w:type="dxa"/>
            <w:hideMark/>
          </w:tcPr>
          <w:p w14:paraId="0EF19F09"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Apply filter</w:t>
            </w:r>
          </w:p>
        </w:tc>
        <w:tc>
          <w:tcPr>
            <w:tcW w:w="1728" w:type="dxa"/>
            <w:hideMark/>
          </w:tcPr>
          <w:p w14:paraId="666ED1C4"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Filtered results shown</w:t>
            </w:r>
          </w:p>
        </w:tc>
        <w:tc>
          <w:tcPr>
            <w:tcW w:w="1728" w:type="dxa"/>
            <w:hideMark/>
          </w:tcPr>
          <w:p w14:paraId="44724091"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Pass</w:t>
            </w:r>
          </w:p>
        </w:tc>
      </w:tr>
      <w:tr w:rsidR="00835377" w:rsidRPr="00835377" w14:paraId="4F24F7A8" w14:textId="77777777">
        <w:tc>
          <w:tcPr>
            <w:tcW w:w="1728" w:type="dxa"/>
            <w:hideMark/>
          </w:tcPr>
          <w:p w14:paraId="701DF7CD"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TC010</w:t>
            </w:r>
          </w:p>
        </w:tc>
        <w:tc>
          <w:tcPr>
            <w:tcW w:w="1728" w:type="dxa"/>
            <w:hideMark/>
          </w:tcPr>
          <w:p w14:paraId="48B879AB"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View Profile</w:t>
            </w:r>
          </w:p>
        </w:tc>
        <w:tc>
          <w:tcPr>
            <w:tcW w:w="1728" w:type="dxa"/>
            <w:hideMark/>
          </w:tcPr>
          <w:p w14:paraId="68207B3F"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Open Profile Screen</w:t>
            </w:r>
          </w:p>
        </w:tc>
        <w:tc>
          <w:tcPr>
            <w:tcW w:w="1728" w:type="dxa"/>
            <w:hideMark/>
          </w:tcPr>
          <w:p w14:paraId="41250FD4"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User data displayed</w:t>
            </w:r>
          </w:p>
        </w:tc>
        <w:tc>
          <w:tcPr>
            <w:tcW w:w="1728" w:type="dxa"/>
            <w:hideMark/>
          </w:tcPr>
          <w:p w14:paraId="45DD2017"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Pass</w:t>
            </w:r>
          </w:p>
        </w:tc>
      </w:tr>
      <w:tr w:rsidR="00835377" w:rsidRPr="00835377" w14:paraId="03B790C4" w14:textId="77777777">
        <w:tc>
          <w:tcPr>
            <w:tcW w:w="1728" w:type="dxa"/>
            <w:hideMark/>
          </w:tcPr>
          <w:p w14:paraId="583DD80C"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TC011</w:t>
            </w:r>
          </w:p>
        </w:tc>
        <w:tc>
          <w:tcPr>
            <w:tcW w:w="1728" w:type="dxa"/>
            <w:hideMark/>
          </w:tcPr>
          <w:p w14:paraId="57963367"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Update Profile</w:t>
            </w:r>
          </w:p>
        </w:tc>
        <w:tc>
          <w:tcPr>
            <w:tcW w:w="1728" w:type="dxa"/>
            <w:hideMark/>
          </w:tcPr>
          <w:p w14:paraId="383ED79A"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Edit details</w:t>
            </w:r>
            <w:r w:rsidRPr="00835377">
              <w:rPr>
                <w:rFonts w:ascii="Times New Roman" w:hAnsi="Times New Roman" w:cs="Times New Roman"/>
                <w:color w:val="000000" w:themeColor="text1"/>
                <w:sz w:val="24"/>
                <w:szCs w:val="24"/>
              </w:rPr>
              <w:br/>
              <w:t>Click Save</w:t>
            </w:r>
          </w:p>
        </w:tc>
        <w:tc>
          <w:tcPr>
            <w:tcW w:w="1728" w:type="dxa"/>
            <w:hideMark/>
          </w:tcPr>
          <w:p w14:paraId="5DE1F8F9"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Profile updated</w:t>
            </w:r>
          </w:p>
        </w:tc>
        <w:tc>
          <w:tcPr>
            <w:tcW w:w="1728" w:type="dxa"/>
            <w:hideMark/>
          </w:tcPr>
          <w:p w14:paraId="411953FB"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Pass</w:t>
            </w:r>
          </w:p>
        </w:tc>
      </w:tr>
      <w:tr w:rsidR="00835377" w:rsidRPr="00835377" w14:paraId="00EB7B7F" w14:textId="77777777">
        <w:tc>
          <w:tcPr>
            <w:tcW w:w="1728" w:type="dxa"/>
            <w:hideMark/>
          </w:tcPr>
          <w:p w14:paraId="343954BE"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TC012</w:t>
            </w:r>
          </w:p>
        </w:tc>
        <w:tc>
          <w:tcPr>
            <w:tcW w:w="1728" w:type="dxa"/>
            <w:hideMark/>
          </w:tcPr>
          <w:p w14:paraId="1674D6F1"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Logout</w:t>
            </w:r>
          </w:p>
        </w:tc>
        <w:tc>
          <w:tcPr>
            <w:tcW w:w="1728" w:type="dxa"/>
            <w:hideMark/>
          </w:tcPr>
          <w:p w14:paraId="1B668DD5"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Click Logout</w:t>
            </w:r>
          </w:p>
        </w:tc>
        <w:tc>
          <w:tcPr>
            <w:tcW w:w="1728" w:type="dxa"/>
            <w:hideMark/>
          </w:tcPr>
          <w:p w14:paraId="485BD349" w14:textId="3D61BF1A"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User logged out</w:t>
            </w:r>
          </w:p>
        </w:tc>
        <w:tc>
          <w:tcPr>
            <w:tcW w:w="1728" w:type="dxa"/>
            <w:hideMark/>
          </w:tcPr>
          <w:p w14:paraId="05C56620" w14:textId="77777777" w:rsidR="00835377" w:rsidRPr="00835377" w:rsidRDefault="00835377" w:rsidP="00835377">
            <w:pPr>
              <w:jc w:val="center"/>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Pass</w:t>
            </w:r>
          </w:p>
        </w:tc>
      </w:tr>
    </w:tbl>
    <w:p w14:paraId="21A45F92" w14:textId="77777777" w:rsidR="008A6A1B" w:rsidRDefault="008A6A1B" w:rsidP="00835377">
      <w:pPr>
        <w:rPr>
          <w:rFonts w:ascii="Times New Roman" w:hAnsi="Times New Roman" w:cs="Times New Roman"/>
          <w:color w:val="000000" w:themeColor="text1"/>
          <w:sz w:val="24"/>
          <w:szCs w:val="24"/>
        </w:rPr>
      </w:pPr>
    </w:p>
    <w:p w14:paraId="5BB64A95" w14:textId="7B5816DC" w:rsidR="00B009FB" w:rsidRDefault="00F57246" w:rsidP="00B009FB">
      <w:pPr>
        <w:pStyle w:val="Heading1"/>
      </w:pPr>
      <w:bookmarkStart w:id="51" w:name="_Toc224935428"/>
      <w:bookmarkStart w:id="52" w:name="_Toc224936222"/>
      <w:bookmarkStart w:id="53" w:name="_Toc224936338"/>
      <w:r>
        <w:t xml:space="preserve">4.2.2 </w:t>
      </w:r>
      <w:r w:rsidR="00835377" w:rsidRPr="00F17608">
        <w:t>Validations</w:t>
      </w:r>
      <w:bookmarkEnd w:id="51"/>
      <w:bookmarkEnd w:id="52"/>
      <w:bookmarkEnd w:id="53"/>
      <w:r w:rsidR="00B009FB">
        <w:t xml:space="preserve"> </w:t>
      </w:r>
    </w:p>
    <w:p w14:paraId="15193CB0" w14:textId="77777777" w:rsidR="00B009FB" w:rsidRPr="00B009FB" w:rsidRDefault="00B009FB" w:rsidP="00B009FB">
      <w:pPr>
        <w:spacing w:line="240" w:lineRule="auto"/>
      </w:pPr>
    </w:p>
    <w:p w14:paraId="5E889352" w14:textId="1C335F1B" w:rsidR="00835377" w:rsidRPr="00835377" w:rsidRDefault="00B009FB" w:rsidP="00B009FB">
      <w:pPr>
        <w:jc w:val="both"/>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00835377" w:rsidRPr="00835377">
        <w:rPr>
          <w:rFonts w:ascii="Times New Roman" w:hAnsi="Times New Roman" w:cs="Times New Roman"/>
          <w:color w:val="000000" w:themeColor="text1"/>
          <w:sz w:val="24"/>
          <w:szCs w:val="24"/>
        </w:rPr>
        <w:t>Input Validation: Ensuring that user inputs in the Registration Form and Profile Module meet required criteria such as valid email format, correct mobile number, and strong password requirements before submission.</w:t>
      </w:r>
    </w:p>
    <w:p w14:paraId="38889186" w14:textId="6BC8BD2B" w:rsidR="00835377" w:rsidRPr="00835377" w:rsidRDefault="00B009FB" w:rsidP="00B009FB">
      <w:pPr>
        <w:jc w:val="both"/>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00835377" w:rsidRPr="00835377">
        <w:rPr>
          <w:rFonts w:ascii="Times New Roman" w:hAnsi="Times New Roman" w:cs="Times New Roman"/>
          <w:color w:val="000000" w:themeColor="text1"/>
          <w:sz w:val="24"/>
          <w:szCs w:val="24"/>
        </w:rPr>
        <w:t>Error Handling: Displaying clear and user-friendly error messages when invalid data is entered in the Login Form, Registration Form, or Profile Module, or when any operation fails.</w:t>
      </w:r>
    </w:p>
    <w:p w14:paraId="6A438843" w14:textId="03459D84" w:rsidR="00835377" w:rsidRPr="00835377" w:rsidRDefault="00B009FB" w:rsidP="00B009FB">
      <w:pPr>
        <w:jc w:val="both"/>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00835377" w:rsidRPr="00835377">
        <w:rPr>
          <w:rFonts w:ascii="Times New Roman" w:hAnsi="Times New Roman" w:cs="Times New Roman"/>
          <w:color w:val="000000" w:themeColor="text1"/>
          <w:sz w:val="24"/>
          <w:szCs w:val="24"/>
        </w:rPr>
        <w:t>Form Validation: Implementing validation at the application level using Flutter form widgets to check required fields, input formats, and data correctness in Registration and Profile forms before sending data to APIs.</w:t>
      </w:r>
    </w:p>
    <w:p w14:paraId="3BCF503A" w14:textId="5FE0171A" w:rsidR="00835377" w:rsidRPr="00835377" w:rsidRDefault="00835377" w:rsidP="00B009FB">
      <w:pPr>
        <w:jc w:val="both"/>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w:t>
      </w:r>
      <w:r w:rsidR="00B009FB">
        <w:rPr>
          <w:rFonts w:ascii="Times New Roman" w:hAnsi="Times New Roman" w:cs="Times New Roman"/>
          <w:color w:val="000000" w:themeColor="text1"/>
          <w:sz w:val="24"/>
          <w:szCs w:val="24"/>
        </w:rPr>
        <w:t xml:space="preserve"> </w:t>
      </w:r>
      <w:r w:rsidRPr="00835377">
        <w:rPr>
          <w:rFonts w:ascii="Times New Roman" w:hAnsi="Times New Roman" w:cs="Times New Roman"/>
          <w:color w:val="000000" w:themeColor="text1"/>
          <w:sz w:val="24"/>
          <w:szCs w:val="24"/>
        </w:rPr>
        <w:t>API Response Validation: Verifying API responses for all modules (Login, Registration, Directory, Profile) to ensure correct data is received and handling cases like failed responses, null values, or server errors.</w:t>
      </w:r>
    </w:p>
    <w:p w14:paraId="1B458B67" w14:textId="4FDE3863" w:rsidR="00835377" w:rsidRPr="00835377" w:rsidRDefault="00835377" w:rsidP="00B009FB">
      <w:pPr>
        <w:jc w:val="both"/>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w:t>
      </w:r>
      <w:r w:rsidR="00B009FB">
        <w:rPr>
          <w:rFonts w:ascii="Times New Roman" w:hAnsi="Times New Roman" w:cs="Times New Roman"/>
          <w:color w:val="000000" w:themeColor="text1"/>
          <w:sz w:val="24"/>
          <w:szCs w:val="24"/>
        </w:rPr>
        <w:t xml:space="preserve"> </w:t>
      </w:r>
      <w:r w:rsidRPr="00835377">
        <w:rPr>
          <w:rFonts w:ascii="Times New Roman" w:hAnsi="Times New Roman" w:cs="Times New Roman"/>
          <w:color w:val="000000" w:themeColor="text1"/>
          <w:sz w:val="24"/>
          <w:szCs w:val="24"/>
        </w:rPr>
        <w:t>Data Integrity Checks: Ensuring that the data sent and received from APIs in Directory and Profile Module remains consistent and valid, avoiding duplication and incorrect entries.</w:t>
      </w:r>
    </w:p>
    <w:p w14:paraId="5601A916" w14:textId="1C6822A0" w:rsidR="00835377" w:rsidRPr="00835377" w:rsidRDefault="00835377" w:rsidP="00B009FB">
      <w:pPr>
        <w:jc w:val="both"/>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w:t>
      </w:r>
      <w:r w:rsidR="00B009FB">
        <w:rPr>
          <w:rFonts w:ascii="Times New Roman" w:hAnsi="Times New Roman" w:cs="Times New Roman"/>
          <w:color w:val="000000" w:themeColor="text1"/>
          <w:sz w:val="24"/>
          <w:szCs w:val="24"/>
        </w:rPr>
        <w:t xml:space="preserve"> </w:t>
      </w:r>
      <w:r w:rsidRPr="00835377">
        <w:rPr>
          <w:rFonts w:ascii="Times New Roman" w:hAnsi="Times New Roman" w:cs="Times New Roman"/>
          <w:color w:val="000000" w:themeColor="text1"/>
          <w:sz w:val="24"/>
          <w:szCs w:val="24"/>
        </w:rPr>
        <w:t>Session and Authentication Validation: Managing user sessions securely in the Login Module and ensuring that only authenticated users can access protected features like Directory and Profile.</w:t>
      </w:r>
    </w:p>
    <w:p w14:paraId="76ABC148" w14:textId="344F1CE8" w:rsidR="00F57246" w:rsidRPr="00B009FB" w:rsidRDefault="00835377" w:rsidP="00B009FB">
      <w:pPr>
        <w:jc w:val="both"/>
        <w:rPr>
          <w:rFonts w:ascii="Times New Roman" w:hAnsi="Times New Roman" w:cs="Times New Roman"/>
          <w:color w:val="000000" w:themeColor="text1"/>
          <w:sz w:val="24"/>
          <w:szCs w:val="24"/>
        </w:rPr>
      </w:pPr>
      <w:r w:rsidRPr="00835377">
        <w:rPr>
          <w:rFonts w:ascii="Times New Roman" w:hAnsi="Times New Roman" w:cs="Times New Roman"/>
          <w:color w:val="000000" w:themeColor="text1"/>
          <w:sz w:val="24"/>
          <w:szCs w:val="24"/>
        </w:rPr>
        <w:t>•</w:t>
      </w:r>
      <w:r w:rsidR="00B009FB">
        <w:rPr>
          <w:rFonts w:ascii="Times New Roman" w:hAnsi="Times New Roman" w:cs="Times New Roman"/>
          <w:color w:val="000000" w:themeColor="text1"/>
          <w:sz w:val="24"/>
          <w:szCs w:val="24"/>
        </w:rPr>
        <w:t xml:space="preserve"> </w:t>
      </w:r>
      <w:r w:rsidRPr="00835377">
        <w:rPr>
          <w:rFonts w:ascii="Times New Roman" w:hAnsi="Times New Roman" w:cs="Times New Roman"/>
          <w:color w:val="000000" w:themeColor="text1"/>
          <w:sz w:val="24"/>
          <w:szCs w:val="24"/>
        </w:rPr>
        <w:t>Network Validation: Checking internet connectivity before making API calls in all modules and showing appropriate messages when the network is unavailable</w:t>
      </w:r>
      <w:r w:rsidR="00B009FB">
        <w:rPr>
          <w:rFonts w:ascii="Times New Roman" w:hAnsi="Times New Roman" w:cs="Times New Roman"/>
          <w:color w:val="000000" w:themeColor="text1"/>
          <w:sz w:val="24"/>
          <w:szCs w:val="24"/>
        </w:rPr>
        <w:t>.</w:t>
      </w:r>
    </w:p>
    <w:p w14:paraId="46505E4B" w14:textId="6BAD3823" w:rsidR="004D0226" w:rsidRPr="00F57246" w:rsidRDefault="004D0226" w:rsidP="00F57246">
      <w:pPr>
        <w:pStyle w:val="Title"/>
      </w:pPr>
      <w:r w:rsidRPr="00BA1E34">
        <w:lastRenderedPageBreak/>
        <w:t>CHAPTER 5 CONCLUSION AND DISCUSSION</w:t>
      </w:r>
    </w:p>
    <w:p w14:paraId="75D8BBCD" w14:textId="77777777" w:rsidR="004D0226" w:rsidRPr="00BA1E34" w:rsidRDefault="004D0226" w:rsidP="00F57246">
      <w:pPr>
        <w:pStyle w:val="Heading1"/>
        <w:rPr>
          <w:lang w:val="en-IN" w:bidi="gu-IN"/>
        </w:rPr>
      </w:pPr>
      <w:bookmarkStart w:id="54" w:name="_Toc224935429"/>
      <w:bookmarkStart w:id="55" w:name="_Toc224936223"/>
      <w:bookmarkStart w:id="56" w:name="_Toc224936339"/>
      <w:r w:rsidRPr="00BA1E34">
        <w:rPr>
          <w:lang w:val="en-IN"/>
        </w:rPr>
        <w:t>5.1 Summary of Internship</w:t>
      </w:r>
      <w:bookmarkEnd w:id="54"/>
      <w:bookmarkEnd w:id="55"/>
      <w:bookmarkEnd w:id="56"/>
    </w:p>
    <w:p w14:paraId="323FDAE4" w14:textId="4FDA71CC" w:rsidR="0022534F" w:rsidRDefault="0022534F" w:rsidP="0022534F">
      <w:pPr>
        <w:spacing w:after="0"/>
        <w:jc w:val="both"/>
        <w:rPr>
          <w:rFonts w:ascii="Times New Roman" w:hAnsi="Times New Roman" w:cs="Times New Roman"/>
          <w:sz w:val="24"/>
          <w:szCs w:val="24"/>
        </w:rPr>
      </w:pPr>
      <w:r w:rsidRPr="00CE6C50">
        <w:rPr>
          <w:rFonts w:ascii="Times New Roman" w:hAnsi="Times New Roman" w:cs="Times New Roman"/>
          <w:sz w:val="24"/>
          <w:szCs w:val="24"/>
        </w:rPr>
        <w:t>The internship at.</w:t>
      </w:r>
      <w:r w:rsidRPr="0022534F">
        <w:rPr>
          <w:rFonts w:ascii="Times New Roman" w:hAnsi="Times New Roman" w:cs="Times New Roman"/>
          <w:b/>
          <w:bCs/>
          <w:sz w:val="24"/>
          <w:szCs w:val="24"/>
          <w:lang w:val="en-IN"/>
        </w:rPr>
        <w:t xml:space="preserve"> </w:t>
      </w:r>
      <w:r w:rsidRPr="00BA1E34">
        <w:rPr>
          <w:rFonts w:ascii="Times New Roman" w:hAnsi="Times New Roman" w:cs="Times New Roman"/>
          <w:sz w:val="24"/>
          <w:szCs w:val="24"/>
          <w:lang w:val="en-IN"/>
        </w:rPr>
        <w:t>MDIDM Infoway</w:t>
      </w:r>
      <w:r w:rsidRPr="00CE6C50">
        <w:rPr>
          <w:rFonts w:ascii="Times New Roman" w:hAnsi="Times New Roman" w:cs="Times New Roman"/>
          <w:sz w:val="24"/>
          <w:szCs w:val="24"/>
        </w:rPr>
        <w:t xml:space="preserve"> was a transformative experience that allowed </w:t>
      </w:r>
      <w:r>
        <w:rPr>
          <w:rFonts w:ascii="Times New Roman" w:hAnsi="Times New Roman" w:cs="Times New Roman"/>
          <w:sz w:val="24"/>
          <w:szCs w:val="24"/>
        </w:rPr>
        <w:t>me</w:t>
      </w:r>
      <w:r w:rsidRPr="00CE6C50">
        <w:rPr>
          <w:rFonts w:ascii="Times New Roman" w:hAnsi="Times New Roman" w:cs="Times New Roman"/>
          <w:sz w:val="24"/>
          <w:szCs w:val="24"/>
        </w:rPr>
        <w:t xml:space="preserve"> to apply theoretical knowledge in a practical setting. Over the </w:t>
      </w:r>
      <w:r w:rsidRPr="00BA1E34">
        <w:rPr>
          <w:rStyle w:val="Strong"/>
          <w:rFonts w:ascii="Times New Roman" w:hAnsi="Times New Roman" w:cs="Times New Roman"/>
          <w:b w:val="0"/>
          <w:bCs w:val="0"/>
          <w:sz w:val="24"/>
          <w:szCs w:val="24"/>
          <w:lang w:val="en-IN"/>
        </w:rPr>
        <w:t>twelve</w:t>
      </w:r>
      <w:r w:rsidRPr="00BA1E34">
        <w:rPr>
          <w:rStyle w:val="Strong"/>
          <w:rFonts w:ascii="Times New Roman" w:hAnsi="Times New Roman" w:cs="Times New Roman"/>
          <w:b w:val="0"/>
          <w:bCs w:val="0"/>
          <w:sz w:val="24"/>
          <w:szCs w:val="24"/>
        </w:rPr>
        <w:t>-week period</w:t>
      </w:r>
      <w:r w:rsidRPr="00CE6C50">
        <w:rPr>
          <w:rFonts w:ascii="Times New Roman" w:hAnsi="Times New Roman" w:cs="Times New Roman"/>
          <w:sz w:val="24"/>
          <w:szCs w:val="24"/>
        </w:rPr>
        <w:t xml:space="preserve">, I gained hands-on experience in </w:t>
      </w:r>
      <w:r w:rsidRPr="00BA1E34">
        <w:rPr>
          <w:rFonts w:ascii="Times New Roman" w:hAnsi="Times New Roman" w:cs="Times New Roman"/>
          <w:sz w:val="24"/>
          <w:szCs w:val="24"/>
          <w:lang w:val="en-IN"/>
        </w:rPr>
        <w:t>mobile application</w:t>
      </w:r>
      <w:r w:rsidRPr="00BA1E34">
        <w:rPr>
          <w:rFonts w:ascii="Times New Roman" w:hAnsi="Times New Roman" w:cs="Times New Roman"/>
          <w:sz w:val="24"/>
          <w:szCs w:val="24"/>
        </w:rPr>
        <w:t xml:space="preserve"> Development</w:t>
      </w:r>
      <w:r w:rsidRPr="00CE6C50">
        <w:rPr>
          <w:rFonts w:ascii="Times New Roman" w:hAnsi="Times New Roman" w:cs="Times New Roman"/>
          <w:sz w:val="24"/>
          <w:szCs w:val="24"/>
        </w:rPr>
        <w:t>, including</w:t>
      </w:r>
      <w:r>
        <w:rPr>
          <w:rStyle w:val="Strong"/>
          <w:rFonts w:ascii="Times New Roman" w:hAnsi="Times New Roman" w:hint="cs"/>
          <w:sz w:val="24"/>
          <w:szCs w:val="24"/>
          <w:cs/>
          <w:lang w:bidi="gu-IN"/>
        </w:rPr>
        <w:t xml:space="preserve"> </w:t>
      </w:r>
      <w:r w:rsidRPr="00BA1E34">
        <w:rPr>
          <w:rStyle w:val="Strong"/>
          <w:rFonts w:ascii="Times New Roman" w:hAnsi="Times New Roman"/>
          <w:b w:val="0"/>
          <w:bCs w:val="0"/>
          <w:sz w:val="24"/>
          <w:szCs w:val="24"/>
          <w:lang w:val="en-IN" w:bidi="gu-IN"/>
        </w:rPr>
        <w:t>UI design</w:t>
      </w:r>
      <w:r w:rsidRPr="00BA1E34">
        <w:rPr>
          <w:rStyle w:val="Strong"/>
          <w:rFonts w:ascii="Times New Roman" w:hAnsi="Times New Roman" w:cs="Times New Roman"/>
          <w:b w:val="0"/>
          <w:bCs w:val="0"/>
          <w:sz w:val="24"/>
          <w:szCs w:val="24"/>
        </w:rPr>
        <w:t>, API</w:t>
      </w:r>
      <w:r>
        <w:rPr>
          <w:rStyle w:val="Strong"/>
          <w:rFonts w:ascii="Times New Roman" w:hAnsi="Times New Roman" w:cs="Times New Roman"/>
          <w:sz w:val="24"/>
          <w:szCs w:val="24"/>
        </w:rPr>
        <w:t xml:space="preserve"> </w:t>
      </w:r>
      <w:r w:rsidRPr="00BA1E34">
        <w:rPr>
          <w:rStyle w:val="Strong"/>
          <w:rFonts w:ascii="Times New Roman" w:hAnsi="Times New Roman" w:cs="Times New Roman"/>
          <w:b w:val="0"/>
          <w:bCs w:val="0"/>
          <w:sz w:val="24"/>
          <w:szCs w:val="24"/>
        </w:rPr>
        <w:t>integration and application testing</w:t>
      </w:r>
      <w:r>
        <w:rPr>
          <w:rStyle w:val="Strong"/>
          <w:rFonts w:ascii="Times New Roman" w:hAnsi="Times New Roman" w:cs="Times New Roman"/>
          <w:sz w:val="24"/>
          <w:szCs w:val="24"/>
        </w:rPr>
        <w:t>.</w:t>
      </w:r>
      <w:r w:rsidRPr="00CE6C50">
        <w:rPr>
          <w:rFonts w:ascii="Times New Roman" w:hAnsi="Times New Roman" w:cs="Times New Roman"/>
          <w:sz w:val="24"/>
          <w:szCs w:val="24"/>
        </w:rPr>
        <w:t xml:space="preserve"> Working in a </w:t>
      </w:r>
      <w:r w:rsidRPr="00BA1E34">
        <w:rPr>
          <w:rStyle w:val="Strong"/>
          <w:rFonts w:ascii="Times New Roman" w:hAnsi="Times New Roman" w:cs="Times New Roman"/>
          <w:b w:val="0"/>
          <w:bCs w:val="0"/>
          <w:sz w:val="24"/>
          <w:szCs w:val="24"/>
        </w:rPr>
        <w:t>real-world project environment</w:t>
      </w:r>
      <w:r w:rsidRPr="00CE6C50">
        <w:rPr>
          <w:rFonts w:ascii="Times New Roman" w:hAnsi="Times New Roman" w:cs="Times New Roman"/>
          <w:sz w:val="24"/>
          <w:szCs w:val="24"/>
        </w:rPr>
        <w:t xml:space="preserve"> helped me strengthen my problem-solving abilities and improve my coding practices.</w:t>
      </w:r>
    </w:p>
    <w:p w14:paraId="68634157" w14:textId="77777777" w:rsidR="0022534F" w:rsidRDefault="0022534F" w:rsidP="0022534F">
      <w:pPr>
        <w:spacing w:after="0"/>
        <w:jc w:val="both"/>
        <w:rPr>
          <w:rFonts w:ascii="Times New Roman" w:hAnsi="Times New Roman" w:cs="Times New Roman"/>
          <w:sz w:val="24"/>
          <w:szCs w:val="24"/>
        </w:rPr>
      </w:pPr>
    </w:p>
    <w:p w14:paraId="125C9055" w14:textId="77777777" w:rsidR="0022534F" w:rsidRPr="00C46285" w:rsidRDefault="0022534F" w:rsidP="0022534F">
      <w:pPr>
        <w:pStyle w:val="NormalWeb"/>
        <w:spacing w:line="276" w:lineRule="auto"/>
        <w:jc w:val="both"/>
      </w:pPr>
      <w:r w:rsidRPr="00CE6C50">
        <w:t xml:space="preserve">The structured </w:t>
      </w:r>
      <w:r w:rsidRPr="00BA1E34">
        <w:rPr>
          <w:rStyle w:val="Strong"/>
          <w:b w:val="0"/>
          <w:bCs w:val="0"/>
        </w:rPr>
        <w:t>training sessions, code reviews, and mentorship from experienced</w:t>
      </w:r>
      <w:r w:rsidRPr="00CE6C50">
        <w:rPr>
          <w:rStyle w:val="Strong"/>
        </w:rPr>
        <w:t xml:space="preserve"> </w:t>
      </w:r>
      <w:r w:rsidRPr="00BA1E34">
        <w:rPr>
          <w:rStyle w:val="Strong"/>
          <w:b w:val="0"/>
          <w:bCs w:val="0"/>
        </w:rPr>
        <w:t>professionals</w:t>
      </w:r>
      <w:r w:rsidRPr="00BA1E34">
        <w:rPr>
          <w:b/>
          <w:bCs/>
        </w:rPr>
        <w:t xml:space="preserve"> </w:t>
      </w:r>
      <w:r w:rsidRPr="00CE6C50">
        <w:t xml:space="preserve">played a vital role in my learning curve. I also developed essential </w:t>
      </w:r>
      <w:r w:rsidRPr="00BA1E34">
        <w:rPr>
          <w:rStyle w:val="Strong"/>
          <w:b w:val="0"/>
          <w:bCs w:val="0"/>
        </w:rPr>
        <w:t>soft</w:t>
      </w:r>
      <w:r w:rsidRPr="00CE6C50">
        <w:rPr>
          <w:rStyle w:val="Strong"/>
        </w:rPr>
        <w:t xml:space="preserve"> </w:t>
      </w:r>
      <w:r w:rsidRPr="00BA1E34">
        <w:rPr>
          <w:rStyle w:val="Strong"/>
          <w:b w:val="0"/>
          <w:bCs w:val="0"/>
        </w:rPr>
        <w:t>skills</w:t>
      </w:r>
      <w:r w:rsidRPr="00CE6C50">
        <w:t xml:space="preserve"> such as teamwork, time management, and effective communication, which are crucial for any professional environment. Additionally, the internship helped me gain </w:t>
      </w:r>
      <w:r w:rsidRPr="00BA1E34">
        <w:rPr>
          <w:rStyle w:val="Strong"/>
          <w:b w:val="0"/>
          <w:bCs w:val="0"/>
        </w:rPr>
        <w:t>practical exposure to Agile methodologies, sprint planning, and version control</w:t>
      </w:r>
      <w:r w:rsidRPr="00BA1E34">
        <w:rPr>
          <w:b/>
          <w:bCs/>
        </w:rPr>
        <w:t xml:space="preserve"> </w:t>
      </w:r>
      <w:r w:rsidRPr="00CE6C50">
        <w:t>in a corporate setup.</w:t>
      </w:r>
    </w:p>
    <w:p w14:paraId="0EDF9410" w14:textId="77777777" w:rsidR="0022534F" w:rsidRPr="004D0226" w:rsidRDefault="0022534F" w:rsidP="004D0226">
      <w:pPr>
        <w:rPr>
          <w:rFonts w:ascii="Times New Roman" w:hAnsi="Times New Roman"/>
          <w:b/>
          <w:bCs/>
          <w:color w:val="4F81BD" w:themeColor="accent1"/>
          <w:sz w:val="30"/>
          <w:szCs w:val="30"/>
          <w:lang w:val="en-IN" w:bidi="gu-IN"/>
        </w:rPr>
      </w:pPr>
    </w:p>
    <w:p w14:paraId="25EB185C" w14:textId="77777777" w:rsidR="0038293C" w:rsidRPr="00BA1E34" w:rsidRDefault="0038293C" w:rsidP="00F57246">
      <w:pPr>
        <w:pStyle w:val="Heading1"/>
        <w:rPr>
          <w:lang w:val="en-IN"/>
        </w:rPr>
      </w:pPr>
      <w:bookmarkStart w:id="57" w:name="_Toc224935430"/>
      <w:bookmarkStart w:id="58" w:name="_Toc224936224"/>
      <w:bookmarkStart w:id="59" w:name="_Toc224936340"/>
      <w:r w:rsidRPr="00BA1E34">
        <w:rPr>
          <w:lang w:val="en-IN"/>
        </w:rPr>
        <w:t>5.2 Contribution to Organization</w:t>
      </w:r>
      <w:bookmarkEnd w:id="57"/>
      <w:bookmarkEnd w:id="58"/>
      <w:bookmarkEnd w:id="59"/>
    </w:p>
    <w:p w14:paraId="47124A2D" w14:textId="033106B4" w:rsidR="0038293C" w:rsidRPr="0038293C" w:rsidRDefault="0038293C" w:rsidP="009869F6">
      <w:pPr>
        <w:pStyle w:val="NormalWeb"/>
        <w:jc w:val="both"/>
      </w:pPr>
      <w:r w:rsidRPr="0038293C">
        <w:rPr>
          <w:lang w:bidi="ar-SA"/>
        </w:rPr>
        <w:t>During my internship period</w:t>
      </w:r>
      <w:r w:rsidR="009869F6">
        <w:t>,</w:t>
      </w:r>
      <w:r w:rsidR="009869F6" w:rsidRPr="009869F6">
        <w:t xml:space="preserve"> </w:t>
      </w:r>
      <w:r w:rsidR="009869F6">
        <w:t xml:space="preserve">I actively contributed to </w:t>
      </w:r>
      <w:r w:rsidR="009869F6" w:rsidRPr="00BA1E34">
        <w:rPr>
          <w:rStyle w:val="Strong"/>
          <w:b w:val="0"/>
          <w:bCs w:val="0"/>
        </w:rPr>
        <w:t>several key areas</w:t>
      </w:r>
      <w:r w:rsidR="009869F6">
        <w:t xml:space="preserve"> of the project:</w:t>
      </w:r>
    </w:p>
    <w:p w14:paraId="23B48880" w14:textId="77777777" w:rsidR="0038293C" w:rsidRDefault="0038293C" w:rsidP="0038293C">
      <w:pPr>
        <w:rPr>
          <w:rFonts w:ascii="Times New Roman" w:hAnsi="Times New Roman" w:cs="Times New Roman"/>
          <w:sz w:val="24"/>
          <w:szCs w:val="24"/>
          <w:lang w:val="en-IN"/>
        </w:rPr>
      </w:pPr>
      <w:r w:rsidRPr="0038293C">
        <w:rPr>
          <w:rFonts w:ascii="Times New Roman" w:hAnsi="Times New Roman" w:cs="Times New Roman"/>
          <w:sz w:val="24"/>
          <w:szCs w:val="24"/>
          <w:lang w:val="en-IN"/>
        </w:rPr>
        <w:t xml:space="preserve">• Assisted in designing and developing </w:t>
      </w:r>
      <w:r w:rsidRPr="00BA1E34">
        <w:rPr>
          <w:rFonts w:ascii="Times New Roman" w:hAnsi="Times New Roman" w:cs="Times New Roman"/>
          <w:sz w:val="24"/>
          <w:szCs w:val="24"/>
          <w:lang w:val="en-IN"/>
        </w:rPr>
        <w:t>user interface components</w:t>
      </w:r>
      <w:r w:rsidRPr="0038293C">
        <w:rPr>
          <w:rFonts w:ascii="Times New Roman" w:hAnsi="Times New Roman" w:cs="Times New Roman"/>
          <w:sz w:val="24"/>
          <w:szCs w:val="24"/>
          <w:lang w:val="en-IN"/>
        </w:rPr>
        <w:t xml:space="preserve"> to improve the usability of the company’s web application.</w:t>
      </w:r>
      <w:r w:rsidRPr="0038293C">
        <w:rPr>
          <w:rFonts w:ascii="Times New Roman" w:hAnsi="Times New Roman" w:cs="Times New Roman"/>
          <w:sz w:val="24"/>
          <w:szCs w:val="24"/>
          <w:lang w:val="en-IN"/>
        </w:rPr>
        <w:br/>
        <w:t xml:space="preserve">• Supported the development and integration of </w:t>
      </w:r>
      <w:r w:rsidRPr="00BA1E34">
        <w:rPr>
          <w:rFonts w:ascii="Times New Roman" w:hAnsi="Times New Roman" w:cs="Times New Roman"/>
          <w:sz w:val="24"/>
          <w:szCs w:val="24"/>
          <w:lang w:val="en-IN"/>
        </w:rPr>
        <w:t>API services</w:t>
      </w:r>
      <w:r w:rsidRPr="0038293C">
        <w:rPr>
          <w:rFonts w:ascii="Times New Roman" w:hAnsi="Times New Roman" w:cs="Times New Roman"/>
          <w:sz w:val="24"/>
          <w:szCs w:val="24"/>
          <w:lang w:val="en-IN"/>
        </w:rPr>
        <w:t xml:space="preserve"> to ensure smooth communication between the frontend and backend systems.</w:t>
      </w:r>
      <w:r w:rsidRPr="0038293C">
        <w:rPr>
          <w:rFonts w:ascii="Times New Roman" w:hAnsi="Times New Roman" w:cs="Times New Roman"/>
          <w:sz w:val="24"/>
          <w:szCs w:val="24"/>
          <w:lang w:val="en-IN"/>
        </w:rPr>
        <w:br/>
        <w:t xml:space="preserve">• Performed </w:t>
      </w:r>
      <w:r w:rsidRPr="00BA1E34">
        <w:rPr>
          <w:rFonts w:ascii="Times New Roman" w:hAnsi="Times New Roman" w:cs="Times New Roman"/>
          <w:sz w:val="24"/>
          <w:szCs w:val="24"/>
          <w:lang w:val="en-IN"/>
        </w:rPr>
        <w:t>testing and debugging</w:t>
      </w:r>
      <w:r w:rsidRPr="0038293C">
        <w:rPr>
          <w:rFonts w:ascii="Times New Roman" w:hAnsi="Times New Roman" w:cs="Times New Roman"/>
          <w:sz w:val="24"/>
          <w:szCs w:val="24"/>
          <w:lang w:val="en-IN"/>
        </w:rPr>
        <w:t xml:space="preserve"> to identify issues and improve the stability of application features.</w:t>
      </w:r>
      <w:r w:rsidRPr="0038293C">
        <w:rPr>
          <w:rFonts w:ascii="Times New Roman" w:hAnsi="Times New Roman" w:cs="Times New Roman"/>
          <w:sz w:val="24"/>
          <w:szCs w:val="24"/>
          <w:lang w:val="en-IN"/>
        </w:rPr>
        <w:br/>
        <w:t xml:space="preserve">• Participated in </w:t>
      </w:r>
      <w:r w:rsidRPr="00BA1E34">
        <w:rPr>
          <w:rFonts w:ascii="Times New Roman" w:hAnsi="Times New Roman" w:cs="Times New Roman"/>
          <w:sz w:val="24"/>
          <w:szCs w:val="24"/>
          <w:lang w:val="en-IN"/>
        </w:rPr>
        <w:t>team meetings and project discussions,</w:t>
      </w:r>
      <w:r w:rsidRPr="0038293C">
        <w:rPr>
          <w:rFonts w:ascii="Times New Roman" w:hAnsi="Times New Roman" w:cs="Times New Roman"/>
          <w:sz w:val="24"/>
          <w:szCs w:val="24"/>
          <w:lang w:val="en-IN"/>
        </w:rPr>
        <w:t xml:space="preserve"> where I shared ideas and suggestions for improving application features.</w:t>
      </w:r>
      <w:r w:rsidRPr="0038293C">
        <w:rPr>
          <w:rFonts w:ascii="Times New Roman" w:hAnsi="Times New Roman" w:cs="Times New Roman"/>
          <w:sz w:val="24"/>
          <w:szCs w:val="24"/>
          <w:lang w:val="en-IN"/>
        </w:rPr>
        <w:br/>
        <w:t xml:space="preserve">• Maintained </w:t>
      </w:r>
      <w:r w:rsidRPr="00BA1E34">
        <w:rPr>
          <w:rFonts w:ascii="Times New Roman" w:hAnsi="Times New Roman" w:cs="Times New Roman"/>
          <w:sz w:val="24"/>
          <w:szCs w:val="24"/>
          <w:lang w:val="en-IN"/>
        </w:rPr>
        <w:t>project documentation</w:t>
      </w:r>
      <w:r w:rsidRPr="0038293C">
        <w:rPr>
          <w:rFonts w:ascii="Times New Roman" w:hAnsi="Times New Roman" w:cs="Times New Roman"/>
          <w:sz w:val="24"/>
          <w:szCs w:val="24"/>
          <w:lang w:val="en-IN"/>
        </w:rPr>
        <w:t xml:space="preserve"> and recorded development procedures to help other team members and future interns understand the workflow.</w:t>
      </w:r>
    </w:p>
    <w:p w14:paraId="0075B224" w14:textId="77777777" w:rsidR="000351A4" w:rsidRDefault="000351A4" w:rsidP="009869F6">
      <w:pPr>
        <w:rPr>
          <w:rFonts w:ascii="Times New Roman" w:hAnsi="Times New Roman" w:cs="Times New Roman"/>
          <w:b/>
          <w:bCs/>
          <w:color w:val="000000" w:themeColor="text1"/>
          <w:sz w:val="24"/>
          <w:szCs w:val="24"/>
          <w:lang w:val="en-IN"/>
        </w:rPr>
      </w:pPr>
    </w:p>
    <w:p w14:paraId="5FD8E203" w14:textId="77777777" w:rsidR="00B24F7B" w:rsidRDefault="009869F6" w:rsidP="009869F6">
      <w:pPr>
        <w:rPr>
          <w:rFonts w:ascii="Times New Roman" w:hAnsi="Times New Roman" w:cs="Times New Roman"/>
          <w:b/>
          <w:bCs/>
          <w:color w:val="000000" w:themeColor="text1"/>
          <w:sz w:val="24"/>
          <w:szCs w:val="24"/>
          <w:lang w:val="en-IN"/>
        </w:rPr>
      </w:pPr>
      <w:r w:rsidRPr="000351A4">
        <w:rPr>
          <w:rFonts w:ascii="Times New Roman" w:hAnsi="Times New Roman" w:cs="Times New Roman"/>
          <w:b/>
          <w:bCs/>
          <w:color w:val="000000" w:themeColor="text1"/>
          <w:sz w:val="24"/>
          <w:szCs w:val="24"/>
          <w:lang w:val="en-IN"/>
        </w:rPr>
        <w:t xml:space="preserve"> </w:t>
      </w:r>
    </w:p>
    <w:p w14:paraId="470733B7" w14:textId="5ECC54AA" w:rsidR="009869F6" w:rsidRPr="00B009FB" w:rsidRDefault="009869F6" w:rsidP="00B009FB">
      <w:pPr>
        <w:rPr>
          <w:b/>
          <w:bCs/>
          <w:sz w:val="28"/>
          <w:szCs w:val="28"/>
          <w:lang w:val="en-IN"/>
        </w:rPr>
      </w:pPr>
      <w:r w:rsidRPr="00B009FB">
        <w:rPr>
          <w:b/>
          <w:bCs/>
          <w:sz w:val="28"/>
          <w:szCs w:val="28"/>
          <w:lang w:val="en-IN"/>
        </w:rPr>
        <w:lastRenderedPageBreak/>
        <w:t>Challenges Faced and Resolutions</w:t>
      </w:r>
    </w:p>
    <w:p w14:paraId="7A57C47A" w14:textId="1BBD790D" w:rsidR="009869F6" w:rsidRPr="000351A4" w:rsidRDefault="009869F6" w:rsidP="009869F6">
      <w:pPr>
        <w:rPr>
          <w:rFonts w:ascii="Times New Roman" w:hAnsi="Times New Roman" w:cs="Times New Roman"/>
          <w:sz w:val="24"/>
          <w:szCs w:val="24"/>
          <w:lang w:val="en-IN"/>
        </w:rPr>
      </w:pPr>
      <w:r w:rsidRPr="009869F6">
        <w:rPr>
          <w:rFonts w:ascii="Times New Roman" w:hAnsi="Times New Roman" w:cs="Times New Roman"/>
          <w:sz w:val="24"/>
          <w:szCs w:val="24"/>
          <w:lang w:val="en-IN"/>
        </w:rPr>
        <w:t xml:space="preserve">During the internship, I encountered several challenges while working on the </w:t>
      </w:r>
      <w:r w:rsidRPr="000351A4">
        <w:rPr>
          <w:rFonts w:ascii="Times New Roman" w:hAnsi="Times New Roman" w:cs="Times New Roman"/>
          <w:sz w:val="24"/>
          <w:szCs w:val="24"/>
          <w:lang w:val="en-IN"/>
        </w:rPr>
        <w:t>Community App.</w:t>
      </w:r>
    </w:p>
    <w:p w14:paraId="141963B9" w14:textId="36F773F0" w:rsidR="009869F6" w:rsidRPr="009869F6" w:rsidRDefault="009869F6" w:rsidP="009869F6">
      <w:pPr>
        <w:pStyle w:val="ListParagraph"/>
        <w:numPr>
          <w:ilvl w:val="0"/>
          <w:numId w:val="26"/>
        </w:numPr>
        <w:rPr>
          <w:rFonts w:ascii="Times New Roman" w:hAnsi="Times New Roman" w:cs="Times New Roman"/>
          <w:sz w:val="24"/>
          <w:szCs w:val="24"/>
          <w:lang w:val="en-IN"/>
        </w:rPr>
      </w:pPr>
      <w:r w:rsidRPr="009869F6">
        <w:rPr>
          <w:rFonts w:ascii="Times New Roman" w:hAnsi="Times New Roman" w:cs="Times New Roman"/>
          <w:b/>
          <w:bCs/>
          <w:sz w:val="24"/>
          <w:szCs w:val="24"/>
          <w:lang w:val="en-IN"/>
        </w:rPr>
        <w:t>Challenge:</w:t>
      </w:r>
      <w:r w:rsidRPr="009869F6">
        <w:rPr>
          <w:rFonts w:ascii="Times New Roman" w:hAnsi="Times New Roman" w:cs="Times New Roman"/>
          <w:sz w:val="24"/>
          <w:szCs w:val="24"/>
          <w:lang w:val="en-IN"/>
        </w:rPr>
        <w:t xml:space="preserve"> Learning the Flutter framework and mobile application development environment.</w:t>
      </w:r>
      <w:r w:rsidRPr="009869F6">
        <w:rPr>
          <w:rFonts w:ascii="Times New Roman" w:hAnsi="Times New Roman" w:cs="Times New Roman"/>
          <w:sz w:val="24"/>
          <w:szCs w:val="24"/>
          <w:lang w:val="en-IN"/>
        </w:rPr>
        <w:br/>
      </w:r>
      <w:r w:rsidRPr="009869F6">
        <w:rPr>
          <w:rFonts w:ascii="Times New Roman" w:hAnsi="Times New Roman" w:cs="Times New Roman"/>
          <w:b/>
          <w:bCs/>
          <w:sz w:val="24"/>
          <w:szCs w:val="24"/>
          <w:lang w:val="en-IN"/>
        </w:rPr>
        <w:t xml:space="preserve"> Resolution:</w:t>
      </w:r>
      <w:r w:rsidRPr="009869F6">
        <w:rPr>
          <w:rFonts w:ascii="Times New Roman" w:hAnsi="Times New Roman" w:cs="Times New Roman"/>
          <w:sz w:val="24"/>
          <w:szCs w:val="24"/>
          <w:lang w:val="en-IN"/>
        </w:rPr>
        <w:t xml:space="preserve"> I studied Flutter documentation, followed tutorials, and practiced building small UI components to understand the framework effectively.</w:t>
      </w:r>
    </w:p>
    <w:p w14:paraId="2D137D29" w14:textId="77777777" w:rsidR="009869F6" w:rsidRPr="009869F6" w:rsidRDefault="009869F6" w:rsidP="009869F6">
      <w:pPr>
        <w:pStyle w:val="ListParagraph"/>
        <w:numPr>
          <w:ilvl w:val="0"/>
          <w:numId w:val="26"/>
        </w:numPr>
        <w:rPr>
          <w:rFonts w:ascii="Times New Roman" w:hAnsi="Times New Roman" w:cs="Times New Roman"/>
          <w:sz w:val="24"/>
          <w:szCs w:val="24"/>
          <w:lang w:val="en-IN"/>
        </w:rPr>
      </w:pPr>
      <w:r w:rsidRPr="009869F6">
        <w:rPr>
          <w:rFonts w:ascii="Times New Roman" w:hAnsi="Times New Roman" w:cs="Times New Roman"/>
          <w:b/>
          <w:bCs/>
          <w:sz w:val="24"/>
          <w:szCs w:val="24"/>
          <w:lang w:val="en-IN"/>
        </w:rPr>
        <w:t>Challenge:</w:t>
      </w:r>
      <w:r w:rsidRPr="009869F6">
        <w:rPr>
          <w:rFonts w:ascii="Times New Roman" w:hAnsi="Times New Roman" w:cs="Times New Roman"/>
          <w:sz w:val="24"/>
          <w:szCs w:val="24"/>
          <w:lang w:val="en-IN"/>
        </w:rPr>
        <w:t xml:space="preserve"> Integrating APIs and handling data communication between the mobile app and backend services.</w:t>
      </w:r>
      <w:r w:rsidRPr="009869F6">
        <w:rPr>
          <w:rFonts w:ascii="Times New Roman" w:hAnsi="Times New Roman" w:cs="Times New Roman"/>
          <w:sz w:val="24"/>
          <w:szCs w:val="24"/>
          <w:lang w:val="en-IN"/>
        </w:rPr>
        <w:br/>
      </w:r>
      <w:r w:rsidRPr="009869F6">
        <w:rPr>
          <w:rFonts w:ascii="Times New Roman" w:hAnsi="Times New Roman" w:cs="Times New Roman"/>
          <w:b/>
          <w:bCs/>
          <w:sz w:val="24"/>
          <w:szCs w:val="24"/>
          <w:lang w:val="en-IN"/>
        </w:rPr>
        <w:t>Resolution:</w:t>
      </w:r>
      <w:r w:rsidRPr="009869F6">
        <w:rPr>
          <w:rFonts w:ascii="Times New Roman" w:hAnsi="Times New Roman" w:cs="Times New Roman"/>
          <w:sz w:val="24"/>
          <w:szCs w:val="24"/>
          <w:lang w:val="en-IN"/>
        </w:rPr>
        <w:t xml:space="preserve"> I worked on understanding API structures, implemented proper request handling, and tested API responses to ensure correct data integration.</w:t>
      </w:r>
    </w:p>
    <w:p w14:paraId="5FB55646" w14:textId="77777777" w:rsidR="009869F6" w:rsidRPr="009869F6" w:rsidRDefault="009869F6" w:rsidP="009869F6">
      <w:pPr>
        <w:pStyle w:val="ListParagraph"/>
        <w:numPr>
          <w:ilvl w:val="0"/>
          <w:numId w:val="26"/>
        </w:numPr>
        <w:rPr>
          <w:rFonts w:ascii="Times New Roman" w:hAnsi="Times New Roman" w:cs="Times New Roman"/>
          <w:sz w:val="24"/>
          <w:szCs w:val="24"/>
          <w:lang w:val="en-IN"/>
        </w:rPr>
      </w:pPr>
      <w:r w:rsidRPr="009869F6">
        <w:rPr>
          <w:rFonts w:ascii="Times New Roman" w:hAnsi="Times New Roman" w:cs="Times New Roman"/>
          <w:b/>
          <w:bCs/>
          <w:sz w:val="24"/>
          <w:szCs w:val="24"/>
          <w:lang w:val="en-IN"/>
        </w:rPr>
        <w:t>Challenge:</w:t>
      </w:r>
      <w:r w:rsidRPr="009869F6">
        <w:rPr>
          <w:rFonts w:ascii="Times New Roman" w:hAnsi="Times New Roman" w:cs="Times New Roman"/>
          <w:sz w:val="24"/>
          <w:szCs w:val="24"/>
          <w:lang w:val="en-IN"/>
        </w:rPr>
        <w:t xml:space="preserve"> Managing project tasks and meeting development deadlines.</w:t>
      </w:r>
      <w:r w:rsidRPr="009869F6">
        <w:rPr>
          <w:rFonts w:ascii="Times New Roman" w:hAnsi="Times New Roman" w:cs="Times New Roman"/>
          <w:sz w:val="24"/>
          <w:szCs w:val="24"/>
          <w:lang w:val="en-IN"/>
        </w:rPr>
        <w:br/>
      </w:r>
      <w:r w:rsidRPr="009869F6">
        <w:rPr>
          <w:rFonts w:ascii="Times New Roman" w:hAnsi="Times New Roman" w:cs="Times New Roman"/>
          <w:b/>
          <w:bCs/>
          <w:sz w:val="24"/>
          <w:szCs w:val="24"/>
          <w:lang w:val="en-IN"/>
        </w:rPr>
        <w:t>Resolution:</w:t>
      </w:r>
      <w:r w:rsidRPr="009869F6">
        <w:rPr>
          <w:rFonts w:ascii="Times New Roman" w:hAnsi="Times New Roman" w:cs="Times New Roman"/>
          <w:sz w:val="24"/>
          <w:szCs w:val="24"/>
          <w:lang w:val="en-IN"/>
        </w:rPr>
        <w:t xml:space="preserve"> I organized my work schedule, followed project milestones, and communicated regularly with my mentor to complete tasks efficiently.</w:t>
      </w:r>
    </w:p>
    <w:p w14:paraId="4ABBA71A" w14:textId="77777777" w:rsidR="009869F6" w:rsidRPr="009869F6" w:rsidRDefault="009869F6" w:rsidP="009869F6">
      <w:pPr>
        <w:pStyle w:val="ListParagraph"/>
        <w:numPr>
          <w:ilvl w:val="0"/>
          <w:numId w:val="26"/>
        </w:numPr>
        <w:rPr>
          <w:rFonts w:ascii="Times New Roman" w:hAnsi="Times New Roman" w:cs="Times New Roman"/>
          <w:sz w:val="24"/>
          <w:szCs w:val="24"/>
          <w:lang w:val="en-IN"/>
        </w:rPr>
      </w:pPr>
      <w:r w:rsidRPr="009869F6">
        <w:rPr>
          <w:rFonts w:ascii="Times New Roman" w:hAnsi="Times New Roman" w:cs="Times New Roman"/>
          <w:b/>
          <w:bCs/>
          <w:sz w:val="24"/>
          <w:szCs w:val="24"/>
          <w:lang w:val="en-IN"/>
        </w:rPr>
        <w:t>Challenge:</w:t>
      </w:r>
      <w:r w:rsidRPr="009869F6">
        <w:rPr>
          <w:rFonts w:ascii="Times New Roman" w:hAnsi="Times New Roman" w:cs="Times New Roman"/>
          <w:sz w:val="24"/>
          <w:szCs w:val="24"/>
          <w:lang w:val="en-IN"/>
        </w:rPr>
        <w:t xml:space="preserve"> Ensuring smooth user interface performance across different mobile screens.</w:t>
      </w:r>
      <w:r w:rsidRPr="009869F6">
        <w:rPr>
          <w:rFonts w:ascii="Times New Roman" w:hAnsi="Times New Roman" w:cs="Times New Roman"/>
          <w:sz w:val="24"/>
          <w:szCs w:val="24"/>
          <w:lang w:val="en-IN"/>
        </w:rPr>
        <w:br/>
      </w:r>
      <w:r w:rsidRPr="009869F6">
        <w:rPr>
          <w:rFonts w:ascii="Times New Roman" w:hAnsi="Times New Roman" w:cs="Times New Roman"/>
          <w:b/>
          <w:bCs/>
          <w:sz w:val="24"/>
          <w:szCs w:val="24"/>
          <w:lang w:val="en-IN"/>
        </w:rPr>
        <w:t>Resolution:</w:t>
      </w:r>
      <w:r w:rsidRPr="009869F6">
        <w:rPr>
          <w:rFonts w:ascii="Times New Roman" w:hAnsi="Times New Roman" w:cs="Times New Roman"/>
          <w:sz w:val="24"/>
          <w:szCs w:val="24"/>
          <w:lang w:val="en-IN"/>
        </w:rPr>
        <w:t xml:space="preserve"> I implemented responsive UI design using Flutter widgets and tested the application on different device screen sizes.</w:t>
      </w:r>
    </w:p>
    <w:p w14:paraId="53C54D79" w14:textId="77777777" w:rsidR="009869F6" w:rsidRPr="0038293C" w:rsidRDefault="009869F6" w:rsidP="0038293C">
      <w:pPr>
        <w:rPr>
          <w:rFonts w:ascii="Times New Roman" w:hAnsi="Times New Roman" w:cs="Times New Roman"/>
          <w:sz w:val="24"/>
          <w:szCs w:val="24"/>
          <w:lang w:val="en-IN"/>
        </w:rPr>
      </w:pPr>
    </w:p>
    <w:p w14:paraId="5B0D2BE9" w14:textId="77777777" w:rsidR="0038293C" w:rsidRPr="004D0226" w:rsidRDefault="0038293C" w:rsidP="0038293C"/>
    <w:p w14:paraId="01105D3C" w14:textId="1D6F9DD2" w:rsidR="001E3C23" w:rsidRDefault="001E3C23" w:rsidP="008A6A1B">
      <w:bookmarkStart w:id="60" w:name="_Hlk188686969"/>
    </w:p>
    <w:p w14:paraId="2F9BCF72" w14:textId="77777777" w:rsidR="008A6A1B" w:rsidRDefault="008A6A1B" w:rsidP="008A6A1B">
      <w:pPr>
        <w:rPr>
          <w:b/>
          <w:bCs/>
          <w:sz w:val="30"/>
          <w:szCs w:val="30"/>
          <w:lang w:val="en-IN"/>
        </w:rPr>
      </w:pPr>
    </w:p>
    <w:p w14:paraId="7875B8F4" w14:textId="77777777" w:rsidR="001E3C23" w:rsidRDefault="001E3C23" w:rsidP="001E3C23">
      <w:pPr>
        <w:jc w:val="center"/>
        <w:rPr>
          <w:b/>
          <w:bCs/>
          <w:sz w:val="30"/>
          <w:szCs w:val="30"/>
          <w:lang w:val="en-IN"/>
        </w:rPr>
      </w:pPr>
    </w:p>
    <w:p w14:paraId="1A1697C6" w14:textId="77777777" w:rsidR="001E3C23" w:rsidRDefault="001E3C23" w:rsidP="001E3C23">
      <w:pPr>
        <w:jc w:val="center"/>
        <w:rPr>
          <w:b/>
          <w:bCs/>
          <w:sz w:val="30"/>
          <w:szCs w:val="30"/>
          <w:lang w:val="en-IN"/>
        </w:rPr>
      </w:pPr>
    </w:p>
    <w:p w14:paraId="1803003D" w14:textId="77777777" w:rsidR="001E3C23" w:rsidRDefault="001E3C23" w:rsidP="001E3C23">
      <w:pPr>
        <w:jc w:val="center"/>
        <w:rPr>
          <w:b/>
          <w:bCs/>
          <w:sz w:val="30"/>
          <w:szCs w:val="30"/>
          <w:lang w:val="en-IN"/>
        </w:rPr>
      </w:pPr>
    </w:p>
    <w:p w14:paraId="4198970B" w14:textId="77777777" w:rsidR="001E3C23" w:rsidRDefault="001E3C23" w:rsidP="001E3C23">
      <w:pPr>
        <w:jc w:val="center"/>
        <w:rPr>
          <w:b/>
          <w:bCs/>
          <w:sz w:val="30"/>
          <w:szCs w:val="30"/>
          <w:lang w:val="en-IN"/>
        </w:rPr>
      </w:pPr>
    </w:p>
    <w:p w14:paraId="656CAE3E" w14:textId="77777777" w:rsidR="001E3C23" w:rsidRDefault="001E3C23" w:rsidP="001E3C23">
      <w:pPr>
        <w:jc w:val="center"/>
        <w:rPr>
          <w:b/>
          <w:bCs/>
          <w:sz w:val="30"/>
          <w:szCs w:val="30"/>
          <w:lang w:val="en-IN"/>
        </w:rPr>
      </w:pPr>
    </w:p>
    <w:p w14:paraId="6FCF0AD9" w14:textId="77777777" w:rsidR="001E3C23" w:rsidRDefault="001E3C23" w:rsidP="001E3C23">
      <w:pPr>
        <w:jc w:val="center"/>
        <w:rPr>
          <w:b/>
          <w:bCs/>
          <w:sz w:val="30"/>
          <w:szCs w:val="30"/>
          <w:lang w:val="en-IN"/>
        </w:rPr>
      </w:pPr>
    </w:p>
    <w:p w14:paraId="112E3147" w14:textId="77777777" w:rsidR="00F17608" w:rsidRDefault="00F17608" w:rsidP="001E3C23">
      <w:pPr>
        <w:jc w:val="center"/>
        <w:rPr>
          <w:b/>
          <w:bCs/>
          <w:sz w:val="30"/>
          <w:szCs w:val="30"/>
          <w:lang w:val="en-IN"/>
        </w:rPr>
      </w:pPr>
    </w:p>
    <w:p w14:paraId="105D1A73" w14:textId="77777777" w:rsidR="00B24F7B" w:rsidRDefault="00B24F7B" w:rsidP="001E3C23">
      <w:pPr>
        <w:jc w:val="center"/>
        <w:rPr>
          <w:b/>
          <w:bCs/>
          <w:sz w:val="30"/>
          <w:szCs w:val="30"/>
          <w:lang w:val="en-IN"/>
        </w:rPr>
      </w:pPr>
    </w:p>
    <w:p w14:paraId="6920FD10" w14:textId="7C241C42" w:rsidR="001E3C23" w:rsidRPr="001E3C23" w:rsidRDefault="001E3C23" w:rsidP="00F57246">
      <w:pPr>
        <w:pStyle w:val="Heading1"/>
        <w:rPr>
          <w:lang w:val="en-IN"/>
        </w:rPr>
      </w:pPr>
      <w:bookmarkStart w:id="61" w:name="_Toc224935431"/>
      <w:bookmarkStart w:id="62" w:name="_Toc224936225"/>
      <w:bookmarkStart w:id="63" w:name="_Toc224936341"/>
      <w:r w:rsidRPr="001E3C23">
        <w:rPr>
          <w:lang w:val="en-IN"/>
        </w:rPr>
        <w:t>APPENDICES</w:t>
      </w:r>
      <w:bookmarkEnd w:id="61"/>
      <w:bookmarkEnd w:id="62"/>
      <w:bookmarkEnd w:id="63"/>
    </w:p>
    <w:p w14:paraId="31992C79" w14:textId="77777777" w:rsidR="001E3C23" w:rsidRPr="001E3C23" w:rsidRDefault="001E3C23" w:rsidP="001E3C23">
      <w:pPr>
        <w:rPr>
          <w:b/>
          <w:bCs/>
          <w:lang w:val="en-IN"/>
        </w:rPr>
      </w:pPr>
    </w:p>
    <w:p w14:paraId="5C4BF9BE" w14:textId="77777777" w:rsidR="001E3C23" w:rsidRPr="001E3C23" w:rsidRDefault="001E3C23" w:rsidP="001E3C23">
      <w:pPr>
        <w:rPr>
          <w:b/>
          <w:bCs/>
          <w:sz w:val="30"/>
          <w:szCs w:val="30"/>
          <w:lang w:val="en-IN"/>
        </w:rPr>
      </w:pPr>
      <w:r w:rsidRPr="001E3C23">
        <w:rPr>
          <w:b/>
          <w:bCs/>
          <w:sz w:val="30"/>
          <w:szCs w:val="30"/>
          <w:lang w:val="en-IN"/>
        </w:rPr>
        <w:t>Appendix A: Acronyms and Abbreviations</w:t>
      </w:r>
    </w:p>
    <w:tbl>
      <w:tblPr>
        <w:tblStyle w:val="TableGridLight"/>
        <w:tblW w:w="8342" w:type="dxa"/>
        <w:tblLook w:val="04A0" w:firstRow="1" w:lastRow="0" w:firstColumn="1" w:lastColumn="0" w:noHBand="0" w:noVBand="1"/>
      </w:tblPr>
      <w:tblGrid>
        <w:gridCol w:w="1195"/>
        <w:gridCol w:w="7147"/>
      </w:tblGrid>
      <w:tr w:rsidR="001E3C23" w:rsidRPr="001E3C23" w14:paraId="202497DC" w14:textId="77777777" w:rsidTr="001E3C23">
        <w:trPr>
          <w:trHeight w:val="561"/>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B8DB6B" w14:textId="77777777" w:rsidR="001E3C23" w:rsidRPr="001E3C23" w:rsidRDefault="001E3C23" w:rsidP="001E3C23">
            <w:pPr>
              <w:spacing w:after="200" w:line="276" w:lineRule="auto"/>
              <w:rPr>
                <w:lang w:val="en-IN"/>
              </w:rPr>
            </w:pPr>
            <w:r w:rsidRPr="001E3C23">
              <w:rPr>
                <w:lang w:val="en-IN"/>
              </w:rPr>
              <w:t>Acronym</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C67933" w14:textId="77777777" w:rsidR="001E3C23" w:rsidRPr="001E3C23" w:rsidRDefault="001E3C23" w:rsidP="001E3C23">
            <w:pPr>
              <w:spacing w:after="200" w:line="276" w:lineRule="auto"/>
              <w:rPr>
                <w:lang w:val="en-IN"/>
              </w:rPr>
            </w:pPr>
            <w:r w:rsidRPr="001E3C23">
              <w:rPr>
                <w:lang w:val="en-IN"/>
              </w:rPr>
              <w:t>Full Form</w:t>
            </w:r>
          </w:p>
        </w:tc>
      </w:tr>
      <w:tr w:rsidR="001E3C23" w:rsidRPr="001E3C23" w14:paraId="123852F8" w14:textId="77777777" w:rsidTr="001E3C23">
        <w:trPr>
          <w:trHeight w:val="561"/>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E28FFD" w14:textId="77777777" w:rsidR="001E3C23" w:rsidRPr="001E3C23" w:rsidRDefault="001E3C23" w:rsidP="001E3C23">
            <w:pPr>
              <w:spacing w:after="200" w:line="276" w:lineRule="auto"/>
              <w:rPr>
                <w:lang w:val="en-IN"/>
              </w:rPr>
            </w:pPr>
            <w:r w:rsidRPr="001E3C23">
              <w:rPr>
                <w:lang w:val="en-IN"/>
              </w:rPr>
              <w:t>UI</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BAB82D" w14:textId="77777777" w:rsidR="001E3C23" w:rsidRPr="001E3C23" w:rsidRDefault="001E3C23" w:rsidP="001E3C23">
            <w:pPr>
              <w:spacing w:after="200" w:line="276" w:lineRule="auto"/>
              <w:rPr>
                <w:lang w:val="en-IN"/>
              </w:rPr>
            </w:pPr>
            <w:r w:rsidRPr="001E3C23">
              <w:rPr>
                <w:lang w:val="en-IN"/>
              </w:rPr>
              <w:t>User Interface</w:t>
            </w:r>
          </w:p>
        </w:tc>
      </w:tr>
      <w:tr w:rsidR="001E3C23" w:rsidRPr="001E3C23" w14:paraId="7A3ABD75" w14:textId="77777777" w:rsidTr="001E3C23">
        <w:trPr>
          <w:trHeight w:val="575"/>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D3A58D" w14:textId="77777777" w:rsidR="001E3C23" w:rsidRPr="001E3C23" w:rsidRDefault="001E3C23" w:rsidP="001E3C23">
            <w:pPr>
              <w:spacing w:after="200" w:line="276" w:lineRule="auto"/>
              <w:rPr>
                <w:lang w:val="en-IN"/>
              </w:rPr>
            </w:pPr>
            <w:r w:rsidRPr="001E3C23">
              <w:rPr>
                <w:lang w:val="en-IN"/>
              </w:rPr>
              <w:t>UX</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82C133" w14:textId="77777777" w:rsidR="001E3C23" w:rsidRPr="001E3C23" w:rsidRDefault="001E3C23" w:rsidP="001E3C23">
            <w:pPr>
              <w:spacing w:after="200" w:line="276" w:lineRule="auto"/>
              <w:rPr>
                <w:lang w:val="en-IN"/>
              </w:rPr>
            </w:pPr>
            <w:r w:rsidRPr="001E3C23">
              <w:rPr>
                <w:lang w:val="en-IN"/>
              </w:rPr>
              <w:t>User Experience</w:t>
            </w:r>
          </w:p>
        </w:tc>
      </w:tr>
      <w:tr w:rsidR="001E3C23" w:rsidRPr="001E3C23" w14:paraId="325FF459" w14:textId="77777777" w:rsidTr="001E3C23">
        <w:trPr>
          <w:trHeight w:val="561"/>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831C21" w14:textId="77777777" w:rsidR="001E3C23" w:rsidRPr="001E3C23" w:rsidRDefault="001E3C23" w:rsidP="001E3C23">
            <w:pPr>
              <w:spacing w:after="200" w:line="276" w:lineRule="auto"/>
              <w:rPr>
                <w:lang w:val="en-IN"/>
              </w:rPr>
            </w:pPr>
            <w:r w:rsidRPr="001E3C23">
              <w:rPr>
                <w:lang w:val="en-IN"/>
              </w:rPr>
              <w:t>API</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DAE3BF" w14:textId="77777777" w:rsidR="001E3C23" w:rsidRPr="001E3C23" w:rsidRDefault="001E3C23" w:rsidP="001E3C23">
            <w:pPr>
              <w:spacing w:after="200" w:line="276" w:lineRule="auto"/>
              <w:rPr>
                <w:lang w:val="en-IN"/>
              </w:rPr>
            </w:pPr>
            <w:r w:rsidRPr="001E3C23">
              <w:rPr>
                <w:lang w:val="en-IN"/>
              </w:rPr>
              <w:t>Application Programming Interface</w:t>
            </w:r>
          </w:p>
        </w:tc>
      </w:tr>
      <w:tr w:rsidR="001E3C23" w:rsidRPr="001E3C23" w14:paraId="32ED77E3" w14:textId="77777777" w:rsidTr="001E3C23">
        <w:trPr>
          <w:trHeight w:val="561"/>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2DCBA2" w14:textId="77777777" w:rsidR="001E3C23" w:rsidRPr="001E3C23" w:rsidRDefault="001E3C23" w:rsidP="001E3C23">
            <w:pPr>
              <w:spacing w:after="200" w:line="276" w:lineRule="auto"/>
              <w:rPr>
                <w:lang w:val="en-IN"/>
              </w:rPr>
            </w:pPr>
            <w:r w:rsidRPr="001E3C23">
              <w:rPr>
                <w:lang w:val="en-IN"/>
              </w:rPr>
              <w:t>REST API</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E9BC66" w14:textId="77777777" w:rsidR="001E3C23" w:rsidRPr="001E3C23" w:rsidRDefault="001E3C23" w:rsidP="001E3C23">
            <w:pPr>
              <w:spacing w:after="200" w:line="276" w:lineRule="auto"/>
              <w:rPr>
                <w:lang w:val="en-IN"/>
              </w:rPr>
            </w:pPr>
            <w:r w:rsidRPr="001E3C23">
              <w:rPr>
                <w:lang w:val="en-IN"/>
              </w:rPr>
              <w:t>Representational State Transfer Application Programming Interface</w:t>
            </w:r>
          </w:p>
        </w:tc>
      </w:tr>
      <w:tr w:rsidR="001E3C23" w:rsidRPr="001E3C23" w14:paraId="01F7E669" w14:textId="77777777" w:rsidTr="001E3C23">
        <w:trPr>
          <w:trHeight w:val="561"/>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1D0958" w14:textId="77777777" w:rsidR="001E3C23" w:rsidRPr="001E3C23" w:rsidRDefault="001E3C23" w:rsidP="001E3C23">
            <w:pPr>
              <w:spacing w:after="200" w:line="276" w:lineRule="auto"/>
              <w:rPr>
                <w:lang w:val="en-IN"/>
              </w:rPr>
            </w:pPr>
            <w:r w:rsidRPr="001E3C23">
              <w:rPr>
                <w:lang w:val="en-IN"/>
              </w:rPr>
              <w:t>JSON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FC528F" w14:textId="77777777" w:rsidR="001E3C23" w:rsidRPr="001E3C23" w:rsidRDefault="001E3C23" w:rsidP="001E3C23">
            <w:pPr>
              <w:spacing w:after="200" w:line="276" w:lineRule="auto"/>
              <w:rPr>
                <w:lang w:val="en-IN"/>
              </w:rPr>
            </w:pPr>
            <w:r w:rsidRPr="001E3C23">
              <w:rPr>
                <w:lang w:val="en-IN"/>
              </w:rPr>
              <w:t>JavaScript Object Notation</w:t>
            </w:r>
          </w:p>
        </w:tc>
      </w:tr>
      <w:tr w:rsidR="001E3C23" w:rsidRPr="001E3C23" w14:paraId="59D01625" w14:textId="77777777" w:rsidTr="001E3C23">
        <w:trPr>
          <w:trHeight w:val="575"/>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4EEEF0" w14:textId="77777777" w:rsidR="001E3C23" w:rsidRPr="001E3C23" w:rsidRDefault="001E3C23" w:rsidP="001E3C23">
            <w:pPr>
              <w:spacing w:after="200" w:line="276" w:lineRule="auto"/>
              <w:rPr>
                <w:lang w:val="en-IN"/>
              </w:rPr>
            </w:pPr>
            <w:r w:rsidRPr="001E3C23">
              <w:rPr>
                <w:lang w:val="en-IN"/>
              </w:rPr>
              <w:t>Flutter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3127C8" w14:textId="77777777" w:rsidR="001E3C23" w:rsidRPr="001E3C23" w:rsidRDefault="001E3C23" w:rsidP="001E3C23">
            <w:pPr>
              <w:spacing w:after="200" w:line="276" w:lineRule="auto"/>
              <w:rPr>
                <w:lang w:val="en-IN"/>
              </w:rPr>
            </w:pPr>
            <w:r w:rsidRPr="001E3C23">
              <w:rPr>
                <w:lang w:val="en-IN"/>
              </w:rPr>
              <w:t>UI toolkit for building natively compiled applications</w:t>
            </w:r>
          </w:p>
        </w:tc>
      </w:tr>
      <w:tr w:rsidR="001E3C23" w:rsidRPr="001E3C23" w14:paraId="360879CB" w14:textId="77777777" w:rsidTr="001E3C23">
        <w:trPr>
          <w:trHeight w:val="561"/>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EE7843" w14:textId="77777777" w:rsidR="001E3C23" w:rsidRPr="001E3C23" w:rsidRDefault="001E3C23" w:rsidP="001E3C23">
            <w:pPr>
              <w:spacing w:after="200" w:line="276" w:lineRule="auto"/>
              <w:rPr>
                <w:lang w:val="en-IN"/>
              </w:rPr>
            </w:pPr>
            <w:r w:rsidRPr="001E3C23">
              <w:rPr>
                <w:lang w:val="en-IN"/>
              </w:rPr>
              <w:t>Dart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886E9E" w14:textId="77777777" w:rsidR="001E3C23" w:rsidRPr="001E3C23" w:rsidRDefault="001E3C23" w:rsidP="001E3C23">
            <w:pPr>
              <w:spacing w:after="200" w:line="276" w:lineRule="auto"/>
              <w:rPr>
                <w:lang w:val="en-IN"/>
              </w:rPr>
            </w:pPr>
            <w:r w:rsidRPr="001E3C23">
              <w:rPr>
                <w:lang w:val="en-IN"/>
              </w:rPr>
              <w:t>Programming language used in Flutter</w:t>
            </w:r>
          </w:p>
        </w:tc>
      </w:tr>
      <w:tr w:rsidR="001E3C23" w:rsidRPr="001E3C23" w14:paraId="03BFEC8B" w14:textId="77777777" w:rsidTr="001E3C23">
        <w:trPr>
          <w:trHeight w:val="561"/>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3524C7" w14:textId="77777777" w:rsidR="001E3C23" w:rsidRPr="001E3C23" w:rsidRDefault="001E3C23" w:rsidP="001E3C23">
            <w:pPr>
              <w:spacing w:after="200" w:line="276" w:lineRule="auto"/>
              <w:rPr>
                <w:lang w:val="en-IN"/>
              </w:rPr>
            </w:pPr>
            <w:r w:rsidRPr="001E3C23">
              <w:rPr>
                <w:lang w:val="en-IN"/>
              </w:rPr>
              <w:t>Firebase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D0E3CC" w14:textId="77777777" w:rsidR="001E3C23" w:rsidRPr="001E3C23" w:rsidRDefault="001E3C23" w:rsidP="001E3C23">
            <w:pPr>
              <w:spacing w:after="200" w:line="276" w:lineRule="auto"/>
              <w:rPr>
                <w:lang w:val="en-IN"/>
              </w:rPr>
            </w:pPr>
            <w:r w:rsidRPr="001E3C23">
              <w:rPr>
                <w:lang w:val="en-IN"/>
              </w:rPr>
              <w:t>Backend platform for mobile and web applications</w:t>
            </w:r>
          </w:p>
        </w:tc>
      </w:tr>
      <w:tr w:rsidR="001E3C23" w:rsidRPr="001E3C23" w14:paraId="6AAB9C5F" w14:textId="77777777" w:rsidTr="001E3C23">
        <w:trPr>
          <w:trHeight w:val="561"/>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E24564" w14:textId="77777777" w:rsidR="001E3C23" w:rsidRPr="001E3C23" w:rsidRDefault="001E3C23" w:rsidP="001E3C23">
            <w:pPr>
              <w:spacing w:after="200" w:line="276" w:lineRule="auto"/>
              <w:rPr>
                <w:lang w:val="en-IN"/>
              </w:rPr>
            </w:pPr>
            <w:r w:rsidRPr="001E3C23">
              <w:rPr>
                <w:lang w:val="en-IN"/>
              </w:rPr>
              <w:t>SDK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8D16AC" w14:textId="77777777" w:rsidR="001E3C23" w:rsidRPr="001E3C23" w:rsidRDefault="001E3C23" w:rsidP="001E3C23">
            <w:pPr>
              <w:spacing w:after="200" w:line="276" w:lineRule="auto"/>
              <w:rPr>
                <w:lang w:val="en-IN"/>
              </w:rPr>
            </w:pPr>
            <w:r w:rsidRPr="001E3C23">
              <w:rPr>
                <w:lang w:val="en-IN"/>
              </w:rPr>
              <w:t>Software Development Kit</w:t>
            </w:r>
          </w:p>
        </w:tc>
      </w:tr>
      <w:tr w:rsidR="001E3C23" w:rsidRPr="001E3C23" w14:paraId="0BE105F4" w14:textId="77777777" w:rsidTr="001E3C23">
        <w:trPr>
          <w:trHeight w:val="561"/>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9AEB30" w14:textId="77777777" w:rsidR="001E3C23" w:rsidRPr="001E3C23" w:rsidRDefault="001E3C23" w:rsidP="001E3C23">
            <w:pPr>
              <w:spacing w:after="200" w:line="276" w:lineRule="auto"/>
              <w:rPr>
                <w:lang w:val="en-IN"/>
              </w:rPr>
            </w:pPr>
            <w:r w:rsidRPr="001E3C23">
              <w:rPr>
                <w:lang w:val="en-IN"/>
              </w:rPr>
              <w:t>IDE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3D61E2" w14:textId="77777777" w:rsidR="001E3C23" w:rsidRPr="001E3C23" w:rsidRDefault="001E3C23" w:rsidP="001E3C23">
            <w:pPr>
              <w:spacing w:after="200" w:line="276" w:lineRule="auto"/>
              <w:rPr>
                <w:lang w:val="en-IN"/>
              </w:rPr>
            </w:pPr>
            <w:r w:rsidRPr="001E3C23">
              <w:rPr>
                <w:lang w:val="en-IN"/>
              </w:rPr>
              <w:t>Integrated Development Environment</w:t>
            </w:r>
          </w:p>
        </w:tc>
      </w:tr>
      <w:tr w:rsidR="001E3C23" w:rsidRPr="001E3C23" w14:paraId="6C3C6A55" w14:textId="77777777" w:rsidTr="001E3C23">
        <w:trPr>
          <w:trHeight w:val="561"/>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AE15DD" w14:textId="77777777" w:rsidR="001E3C23" w:rsidRPr="001E3C23" w:rsidRDefault="001E3C23" w:rsidP="001E3C23">
            <w:pPr>
              <w:spacing w:after="200" w:line="276" w:lineRule="auto"/>
              <w:rPr>
                <w:lang w:val="en-IN"/>
              </w:rPr>
            </w:pPr>
            <w:r w:rsidRPr="001E3C23">
              <w:rPr>
                <w:lang w:val="en-IN"/>
              </w:rPr>
              <w:t>HTTP</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89B046" w14:textId="77777777" w:rsidR="001E3C23" w:rsidRPr="001E3C23" w:rsidRDefault="001E3C23" w:rsidP="001E3C23">
            <w:pPr>
              <w:spacing w:after="200" w:line="276" w:lineRule="auto"/>
              <w:rPr>
                <w:lang w:val="en-IN"/>
              </w:rPr>
            </w:pPr>
            <w:r w:rsidRPr="001E3C23">
              <w:rPr>
                <w:lang w:val="en-IN"/>
              </w:rPr>
              <w:t>HyperText Transfer Protocol</w:t>
            </w:r>
          </w:p>
        </w:tc>
      </w:tr>
      <w:bookmarkEnd w:id="60"/>
    </w:tbl>
    <w:p w14:paraId="0A83488B" w14:textId="77777777" w:rsidR="000351A4" w:rsidRDefault="000351A4" w:rsidP="0038293C"/>
    <w:p w14:paraId="5782DFA9" w14:textId="77777777" w:rsidR="000351A4" w:rsidRDefault="000351A4" w:rsidP="0038293C"/>
    <w:p w14:paraId="58EC351F" w14:textId="77777777" w:rsidR="000351A4" w:rsidRDefault="000351A4" w:rsidP="0038293C"/>
    <w:p w14:paraId="4B211CFE" w14:textId="77777777" w:rsidR="000351A4" w:rsidRDefault="000351A4" w:rsidP="0038293C"/>
    <w:p w14:paraId="5FA09511" w14:textId="77777777" w:rsidR="000351A4" w:rsidRDefault="000351A4" w:rsidP="0038293C"/>
    <w:p w14:paraId="0763B02E" w14:textId="77777777" w:rsidR="000351A4" w:rsidRDefault="000351A4" w:rsidP="0038293C"/>
    <w:p w14:paraId="582D2BD8" w14:textId="77777777" w:rsidR="00B009FB" w:rsidRDefault="00B009FB" w:rsidP="0038293C"/>
    <w:p w14:paraId="70D5046C" w14:textId="77777777" w:rsidR="00B009FB" w:rsidRPr="00855172" w:rsidRDefault="00B009FB" w:rsidP="00B009FB">
      <w:pPr>
        <w:pStyle w:val="Heading1"/>
        <w:jc w:val="center"/>
      </w:pPr>
      <w:bookmarkStart w:id="64" w:name="_Toc224935432"/>
      <w:bookmarkStart w:id="65" w:name="_Toc224936226"/>
      <w:bookmarkStart w:id="66" w:name="_Toc224936342"/>
      <w:r w:rsidRPr="00855172">
        <w:lastRenderedPageBreak/>
        <w:t>REFERENCES</w:t>
      </w:r>
      <w:bookmarkEnd w:id="64"/>
      <w:bookmarkEnd w:id="65"/>
      <w:bookmarkEnd w:id="66"/>
    </w:p>
    <w:p w14:paraId="371790B5" w14:textId="77777777" w:rsidR="00B009FB" w:rsidRPr="006F556A" w:rsidRDefault="00B009FB" w:rsidP="00B009FB">
      <w:pPr>
        <w:pStyle w:val="ListParagraph"/>
        <w:spacing w:after="0" w:line="240" w:lineRule="auto"/>
        <w:ind w:left="786"/>
        <w:jc w:val="both"/>
        <w:rPr>
          <w:rFonts w:ascii="Times New Roman" w:hAnsi="Times New Roman" w:cs="Times New Roman"/>
          <w:b/>
          <w:bCs/>
        </w:rPr>
      </w:pPr>
    </w:p>
    <w:p w14:paraId="5DF4165D" w14:textId="73E69AFE" w:rsidR="00B009FB" w:rsidRDefault="00B009FB" w:rsidP="00B009FB">
      <w:pPr>
        <w:jc w:val="center"/>
      </w:pPr>
    </w:p>
    <w:sectPr w:rsidR="00B009FB" w:rsidSect="00034616">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DD617" w14:textId="77777777" w:rsidR="00D25CEF" w:rsidRDefault="00D25CEF" w:rsidP="00F86D72">
      <w:pPr>
        <w:spacing w:after="0" w:line="240" w:lineRule="auto"/>
      </w:pPr>
      <w:r>
        <w:separator/>
      </w:r>
    </w:p>
  </w:endnote>
  <w:endnote w:type="continuationSeparator" w:id="0">
    <w:p w14:paraId="361DBD47" w14:textId="77777777" w:rsidR="00D25CEF" w:rsidRDefault="00D25CEF" w:rsidP="00F86D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F4E6F" w14:textId="77777777" w:rsidR="00666966" w:rsidRDefault="00666966" w:rsidP="00D40478">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7CCCE" w14:textId="78060CB2" w:rsidR="00666966" w:rsidRPr="00666966" w:rsidRDefault="00666966">
    <w:pPr>
      <w:pStyle w:val="Footer"/>
      <w:rPr>
        <w:color w:val="EE0000"/>
      </w:rPr>
    </w:pPr>
    <w:r w:rsidRPr="00666966">
      <w:rPr>
        <w:color w:val="EE0000"/>
      </w:rPr>
      <w:t>Darshan Institute of Computer Application</w:t>
    </w:r>
  </w:p>
  <w:p w14:paraId="2C9D64E6" w14:textId="77777777" w:rsidR="00571A0A" w:rsidRPr="00666966" w:rsidRDefault="00571A0A" w:rsidP="00D40478">
    <w:pPr>
      <w:pStyle w:val="Footer"/>
      <w:jc w:val="center"/>
      <w:rPr>
        <w:color w:val="EE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50E68" w14:textId="77777777" w:rsidR="00D25CEF" w:rsidRDefault="00D25CEF" w:rsidP="00F86D72">
      <w:pPr>
        <w:spacing w:after="0" w:line="240" w:lineRule="auto"/>
      </w:pPr>
      <w:r>
        <w:separator/>
      </w:r>
    </w:p>
  </w:footnote>
  <w:footnote w:type="continuationSeparator" w:id="0">
    <w:p w14:paraId="15C5E71B" w14:textId="77777777" w:rsidR="00D25CEF" w:rsidRDefault="00D25CEF" w:rsidP="00F86D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620"/>
        </w:tabs>
        <w:ind w:left="162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D06D4F"/>
    <w:multiLevelType w:val="hybridMultilevel"/>
    <w:tmpl w:val="A25C29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0127FD9"/>
    <w:multiLevelType w:val="hybridMultilevel"/>
    <w:tmpl w:val="BC3E4DD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190525B"/>
    <w:multiLevelType w:val="hybridMultilevel"/>
    <w:tmpl w:val="2F2625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B9A5CFB"/>
    <w:multiLevelType w:val="multilevel"/>
    <w:tmpl w:val="4978D614"/>
    <w:lvl w:ilvl="0">
      <w:start w:val="1"/>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4043FFA"/>
    <w:multiLevelType w:val="hybridMultilevel"/>
    <w:tmpl w:val="4266C0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5C86FF3"/>
    <w:multiLevelType w:val="hybridMultilevel"/>
    <w:tmpl w:val="F43681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6C8639C"/>
    <w:multiLevelType w:val="hybridMultilevel"/>
    <w:tmpl w:val="520625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9F043AE"/>
    <w:multiLevelType w:val="multilevel"/>
    <w:tmpl w:val="7A7432D4"/>
    <w:lvl w:ilvl="0">
      <w:start w:val="1"/>
      <w:numFmt w:val="decimal"/>
      <w:lvlText w:val="%1"/>
      <w:lvlJc w:val="left"/>
      <w:pPr>
        <w:ind w:left="420" w:hanging="420"/>
      </w:pPr>
      <w:rPr>
        <w:rFonts w:hint="default"/>
        <w:sz w:val="32"/>
      </w:rPr>
    </w:lvl>
    <w:lvl w:ilvl="1">
      <w:start w:val="4"/>
      <w:numFmt w:val="decimal"/>
      <w:lvlText w:val="%1.%2"/>
      <w:lvlJc w:val="left"/>
      <w:pPr>
        <w:ind w:left="420" w:hanging="420"/>
      </w:pPr>
      <w:rPr>
        <w:rFonts w:hint="default"/>
        <w:sz w:val="32"/>
      </w:rPr>
    </w:lvl>
    <w:lvl w:ilvl="2">
      <w:start w:val="1"/>
      <w:numFmt w:val="decimal"/>
      <w:lvlText w:val="%1.%2.%3"/>
      <w:lvlJc w:val="left"/>
      <w:pPr>
        <w:ind w:left="720" w:hanging="720"/>
      </w:pPr>
      <w:rPr>
        <w:rFonts w:hint="default"/>
        <w:sz w:val="32"/>
      </w:rPr>
    </w:lvl>
    <w:lvl w:ilvl="3">
      <w:start w:val="1"/>
      <w:numFmt w:val="decimal"/>
      <w:lvlText w:val="%1.%2.%3.%4"/>
      <w:lvlJc w:val="left"/>
      <w:pPr>
        <w:ind w:left="1080" w:hanging="1080"/>
      </w:pPr>
      <w:rPr>
        <w:rFonts w:hint="default"/>
        <w:sz w:val="32"/>
      </w:rPr>
    </w:lvl>
    <w:lvl w:ilvl="4">
      <w:start w:val="1"/>
      <w:numFmt w:val="decimal"/>
      <w:lvlText w:val="%1.%2.%3.%4.%5"/>
      <w:lvlJc w:val="left"/>
      <w:pPr>
        <w:ind w:left="1080" w:hanging="1080"/>
      </w:pPr>
      <w:rPr>
        <w:rFonts w:hint="default"/>
        <w:sz w:val="32"/>
      </w:rPr>
    </w:lvl>
    <w:lvl w:ilvl="5">
      <w:start w:val="1"/>
      <w:numFmt w:val="decimal"/>
      <w:lvlText w:val="%1.%2.%3.%4.%5.%6"/>
      <w:lvlJc w:val="left"/>
      <w:pPr>
        <w:ind w:left="1440" w:hanging="1440"/>
      </w:pPr>
      <w:rPr>
        <w:rFonts w:hint="default"/>
        <w:sz w:val="32"/>
      </w:rPr>
    </w:lvl>
    <w:lvl w:ilvl="6">
      <w:start w:val="1"/>
      <w:numFmt w:val="decimal"/>
      <w:lvlText w:val="%1.%2.%3.%4.%5.%6.%7"/>
      <w:lvlJc w:val="left"/>
      <w:pPr>
        <w:ind w:left="1440" w:hanging="1440"/>
      </w:pPr>
      <w:rPr>
        <w:rFonts w:hint="default"/>
        <w:sz w:val="32"/>
      </w:rPr>
    </w:lvl>
    <w:lvl w:ilvl="7">
      <w:start w:val="1"/>
      <w:numFmt w:val="decimal"/>
      <w:lvlText w:val="%1.%2.%3.%4.%5.%6.%7.%8"/>
      <w:lvlJc w:val="left"/>
      <w:pPr>
        <w:ind w:left="1800" w:hanging="1800"/>
      </w:pPr>
      <w:rPr>
        <w:rFonts w:hint="default"/>
        <w:sz w:val="32"/>
      </w:rPr>
    </w:lvl>
    <w:lvl w:ilvl="8">
      <w:start w:val="1"/>
      <w:numFmt w:val="decimal"/>
      <w:lvlText w:val="%1.%2.%3.%4.%5.%6.%7.%8.%9"/>
      <w:lvlJc w:val="left"/>
      <w:pPr>
        <w:ind w:left="2160" w:hanging="2160"/>
      </w:pPr>
      <w:rPr>
        <w:rFonts w:hint="default"/>
        <w:sz w:val="32"/>
      </w:rPr>
    </w:lvl>
  </w:abstractNum>
  <w:abstractNum w:abstractNumId="17" w15:restartNumberingAfterBreak="0">
    <w:nsid w:val="4A317402"/>
    <w:multiLevelType w:val="hybridMultilevel"/>
    <w:tmpl w:val="43A45A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8" w15:restartNumberingAfterBreak="0">
    <w:nsid w:val="4DF73D43"/>
    <w:multiLevelType w:val="hybridMultilevel"/>
    <w:tmpl w:val="C51692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4E596551"/>
    <w:multiLevelType w:val="hybridMultilevel"/>
    <w:tmpl w:val="10529E9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E6418AB"/>
    <w:multiLevelType w:val="hybridMultilevel"/>
    <w:tmpl w:val="CFB861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53176B77"/>
    <w:multiLevelType w:val="hybridMultilevel"/>
    <w:tmpl w:val="478E9F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B09438A"/>
    <w:multiLevelType w:val="hybridMultilevel"/>
    <w:tmpl w:val="2F58D3B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21A0E0D"/>
    <w:multiLevelType w:val="hybridMultilevel"/>
    <w:tmpl w:val="60565CC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7A531B53"/>
    <w:multiLevelType w:val="hybridMultilevel"/>
    <w:tmpl w:val="CC36B28C"/>
    <w:lvl w:ilvl="0" w:tplc="3AE6E432">
      <w:start w:val="1"/>
      <w:numFmt w:val="bullet"/>
      <w:lvlText w:val=""/>
      <w:lvlJc w:val="left"/>
      <w:pPr>
        <w:ind w:left="360" w:hanging="360"/>
      </w:pPr>
      <w:rPr>
        <w:rFonts w:ascii="Symbol" w:hAnsi="Symbol" w:hint="default"/>
        <w:color w:val="000000" w:themeColor="text1"/>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7B053027"/>
    <w:multiLevelType w:val="multilevel"/>
    <w:tmpl w:val="F474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6B14E1"/>
    <w:multiLevelType w:val="hybridMultilevel"/>
    <w:tmpl w:val="5FF0F72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169443548">
    <w:abstractNumId w:val="8"/>
  </w:num>
  <w:num w:numId="2" w16cid:durableId="559442623">
    <w:abstractNumId w:val="6"/>
  </w:num>
  <w:num w:numId="3" w16cid:durableId="1559517366">
    <w:abstractNumId w:val="5"/>
  </w:num>
  <w:num w:numId="4" w16cid:durableId="78988524">
    <w:abstractNumId w:val="4"/>
  </w:num>
  <w:num w:numId="5" w16cid:durableId="1909925744">
    <w:abstractNumId w:val="7"/>
  </w:num>
  <w:num w:numId="6" w16cid:durableId="1125925556">
    <w:abstractNumId w:val="3"/>
  </w:num>
  <w:num w:numId="7" w16cid:durableId="1639341471">
    <w:abstractNumId w:val="2"/>
  </w:num>
  <w:num w:numId="8" w16cid:durableId="1189443516">
    <w:abstractNumId w:val="1"/>
  </w:num>
  <w:num w:numId="9" w16cid:durableId="1708145535">
    <w:abstractNumId w:val="0"/>
  </w:num>
  <w:num w:numId="10" w16cid:durableId="1361928840">
    <w:abstractNumId w:val="14"/>
  </w:num>
  <w:num w:numId="11" w16cid:durableId="789129876">
    <w:abstractNumId w:val="15"/>
  </w:num>
  <w:num w:numId="12" w16cid:durableId="347565388">
    <w:abstractNumId w:val="21"/>
  </w:num>
  <w:num w:numId="13" w16cid:durableId="524245953">
    <w:abstractNumId w:val="13"/>
  </w:num>
  <w:num w:numId="14" w16cid:durableId="1617561790">
    <w:abstractNumId w:val="25"/>
  </w:num>
  <w:num w:numId="15" w16cid:durableId="1556308125">
    <w:abstractNumId w:val="10"/>
  </w:num>
  <w:num w:numId="16" w16cid:durableId="690843503">
    <w:abstractNumId w:val="19"/>
  </w:num>
  <w:num w:numId="17" w16cid:durableId="1786609394">
    <w:abstractNumId w:val="22"/>
  </w:num>
  <w:num w:numId="18" w16cid:durableId="158617980">
    <w:abstractNumId w:val="17"/>
  </w:num>
  <w:num w:numId="19" w16cid:durableId="645010610">
    <w:abstractNumId w:val="11"/>
  </w:num>
  <w:num w:numId="20" w16cid:durableId="227304220">
    <w:abstractNumId w:val="23"/>
  </w:num>
  <w:num w:numId="21" w16cid:durableId="662969542">
    <w:abstractNumId w:val="12"/>
  </w:num>
  <w:num w:numId="22" w16cid:durableId="806901267">
    <w:abstractNumId w:val="16"/>
  </w:num>
  <w:num w:numId="23" w16cid:durableId="1317539273">
    <w:abstractNumId w:val="24"/>
  </w:num>
  <w:num w:numId="24" w16cid:durableId="879056343">
    <w:abstractNumId w:val="18"/>
  </w:num>
  <w:num w:numId="25" w16cid:durableId="1490708218">
    <w:abstractNumId w:val="26"/>
  </w:num>
  <w:num w:numId="26" w16cid:durableId="1206139007">
    <w:abstractNumId w:val="9"/>
  </w:num>
  <w:num w:numId="27" w16cid:durableId="5832884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1A4"/>
    <w:rsid w:val="000510A5"/>
    <w:rsid w:val="0006063C"/>
    <w:rsid w:val="000B2C69"/>
    <w:rsid w:val="0015074B"/>
    <w:rsid w:val="00173F40"/>
    <w:rsid w:val="001916A6"/>
    <w:rsid w:val="001C0071"/>
    <w:rsid w:val="001E3C23"/>
    <w:rsid w:val="001E5D1C"/>
    <w:rsid w:val="00217860"/>
    <w:rsid w:val="0022534F"/>
    <w:rsid w:val="00230EE2"/>
    <w:rsid w:val="0029639D"/>
    <w:rsid w:val="002F201D"/>
    <w:rsid w:val="00326F90"/>
    <w:rsid w:val="003532EF"/>
    <w:rsid w:val="0038293C"/>
    <w:rsid w:val="003A5CCB"/>
    <w:rsid w:val="00433388"/>
    <w:rsid w:val="004659E3"/>
    <w:rsid w:val="00472349"/>
    <w:rsid w:val="004A3176"/>
    <w:rsid w:val="004A3B5C"/>
    <w:rsid w:val="004D0226"/>
    <w:rsid w:val="00543BBD"/>
    <w:rsid w:val="0056130D"/>
    <w:rsid w:val="00571A0A"/>
    <w:rsid w:val="00601D25"/>
    <w:rsid w:val="006356B2"/>
    <w:rsid w:val="00666966"/>
    <w:rsid w:val="00674D36"/>
    <w:rsid w:val="006E4CC2"/>
    <w:rsid w:val="00713785"/>
    <w:rsid w:val="00727D35"/>
    <w:rsid w:val="007831C2"/>
    <w:rsid w:val="007C398B"/>
    <w:rsid w:val="008119DB"/>
    <w:rsid w:val="00835377"/>
    <w:rsid w:val="0089504E"/>
    <w:rsid w:val="008A6A1B"/>
    <w:rsid w:val="008C761E"/>
    <w:rsid w:val="008D38A6"/>
    <w:rsid w:val="008D722B"/>
    <w:rsid w:val="00934C1F"/>
    <w:rsid w:val="0098449F"/>
    <w:rsid w:val="009869F6"/>
    <w:rsid w:val="00A05A29"/>
    <w:rsid w:val="00AA1D8D"/>
    <w:rsid w:val="00AE6D2E"/>
    <w:rsid w:val="00B009FB"/>
    <w:rsid w:val="00B24F7B"/>
    <w:rsid w:val="00B278EA"/>
    <w:rsid w:val="00B47730"/>
    <w:rsid w:val="00B521B0"/>
    <w:rsid w:val="00B63732"/>
    <w:rsid w:val="00B96420"/>
    <w:rsid w:val="00BA1E34"/>
    <w:rsid w:val="00C05062"/>
    <w:rsid w:val="00C27D6D"/>
    <w:rsid w:val="00C51474"/>
    <w:rsid w:val="00CA40E7"/>
    <w:rsid w:val="00CB0664"/>
    <w:rsid w:val="00CB3A13"/>
    <w:rsid w:val="00CD67CB"/>
    <w:rsid w:val="00CE4149"/>
    <w:rsid w:val="00CF0F29"/>
    <w:rsid w:val="00D049C4"/>
    <w:rsid w:val="00D25CEF"/>
    <w:rsid w:val="00DD5760"/>
    <w:rsid w:val="00E41D16"/>
    <w:rsid w:val="00F17608"/>
    <w:rsid w:val="00F2456F"/>
    <w:rsid w:val="00F31A74"/>
    <w:rsid w:val="00F374B7"/>
    <w:rsid w:val="00F57246"/>
    <w:rsid w:val="00F86D72"/>
    <w:rsid w:val="00F900E5"/>
    <w:rsid w:val="00FC693F"/>
    <w:rsid w:val="00FE451D"/>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ECEDC7"/>
  <w14:defaultImageDpi w14:val="300"/>
  <w15:docId w15:val="{914FF04B-CE0F-4E93-ADD2-AAD66CD7B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qFormat/>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99"/>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22534F"/>
    <w:pPr>
      <w:spacing w:before="100" w:beforeAutospacing="1" w:after="100" w:afterAutospacing="1" w:line="240" w:lineRule="auto"/>
    </w:pPr>
    <w:rPr>
      <w:rFonts w:ascii="Times New Roman" w:eastAsia="Times New Roman" w:hAnsi="Times New Roman" w:cs="Times New Roman"/>
      <w:sz w:val="24"/>
      <w:szCs w:val="24"/>
      <w:lang w:val="en-IN" w:eastAsia="en-IN" w:bidi="gu-IN"/>
    </w:rPr>
  </w:style>
  <w:style w:type="table" w:styleId="TableGridLight">
    <w:name w:val="Grid Table Light"/>
    <w:basedOn w:val="TableNormal"/>
    <w:uiPriority w:val="99"/>
    <w:rsid w:val="001E3C2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571A0A"/>
    <w:pPr>
      <w:autoSpaceDE w:val="0"/>
      <w:autoSpaceDN w:val="0"/>
      <w:adjustRightInd w:val="0"/>
      <w:spacing w:after="0" w:line="240" w:lineRule="auto"/>
    </w:pPr>
    <w:rPr>
      <w:rFonts w:ascii="Times New Roman" w:hAnsi="Times New Roman" w:cs="Times New Roman"/>
      <w:color w:val="000000"/>
      <w:sz w:val="24"/>
      <w:szCs w:val="24"/>
      <w:lang w:val="en-IN" w:eastAsia="en-IN" w:bidi="gu-IN"/>
    </w:rPr>
  </w:style>
  <w:style w:type="paragraph" w:styleId="TOC1">
    <w:name w:val="toc 1"/>
    <w:basedOn w:val="Normal"/>
    <w:next w:val="Normal"/>
    <w:autoRedefine/>
    <w:uiPriority w:val="39"/>
    <w:unhideWhenUsed/>
    <w:rsid w:val="00F57246"/>
    <w:pPr>
      <w:spacing w:after="100"/>
    </w:pPr>
  </w:style>
  <w:style w:type="paragraph" w:styleId="TOC2">
    <w:name w:val="toc 2"/>
    <w:basedOn w:val="Normal"/>
    <w:next w:val="Normal"/>
    <w:autoRedefine/>
    <w:uiPriority w:val="39"/>
    <w:unhideWhenUsed/>
    <w:rsid w:val="00F57246"/>
    <w:pPr>
      <w:spacing w:after="100"/>
      <w:ind w:left="220"/>
    </w:pPr>
  </w:style>
  <w:style w:type="character" w:styleId="Hyperlink">
    <w:name w:val="Hyperlink"/>
    <w:basedOn w:val="DefaultParagraphFont"/>
    <w:uiPriority w:val="99"/>
    <w:unhideWhenUsed/>
    <w:rsid w:val="00F5724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24</Pages>
  <Words>3610</Words>
  <Characters>20577</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Riya Manek</cp:lastModifiedBy>
  <cp:revision>3</cp:revision>
  <dcterms:created xsi:type="dcterms:W3CDTF">2026-03-20T16:31:00Z</dcterms:created>
  <dcterms:modified xsi:type="dcterms:W3CDTF">2026-03-20T16:39:00Z</dcterms:modified>
  <cp:category/>
</cp:coreProperties>
</file>